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A942B"/>
          <w:sz w:val="36"/>
        </w:rPr>
        <w:t>REAL LIFE QUEST</w:t>
      </w:r>
    </w:p>
    <w:p>
      <w:pPr>
        <w:jc w:val="center"/>
      </w:pPr>
      <w:r>
        <w:rPr>
          <w:b/>
          <w:color w:val="244876"/>
          <w:sz w:val="56"/>
        </w:rPr>
        <w:t>Codex 開發執行操作手冊</w:t>
      </w:r>
    </w:p>
    <w:p>
      <w:pPr>
        <w:jc w:val="center"/>
      </w:pPr>
      <w:r>
        <w:rPr>
          <w:color w:val="5A5A5A"/>
          <w:sz w:val="28"/>
        </w:rPr>
        <w:t>逐階段提示詞｜模型選擇｜Codex 自檢｜人工驗收｜失敗修正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BE8223"/>
          <w:sz w:val="22"/>
        </w:rPr>
        <w:t>v1.1｜Codex + ChatGPT 平行開發版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  <w:shd w:fill="EAF2F8"/>
          </w:tcPr>
          <w:p>
            <w:r>
              <w:t>專案</w:t>
            </w:r>
          </w:p>
        </w:tc>
        <w:tc>
          <w:tcPr>
            <w:tcW w:type="dxa" w:w="518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t>Real Life Quest HTML/PWA</w:t>
            </w:r>
          </w:p>
        </w:tc>
      </w:tr>
      <w:tr>
        <w:tc>
          <w:tcPr>
            <w:tcW w:type="dxa" w:w="518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  <w:shd w:fill="EAF2F8"/>
          </w:tcPr>
          <w:p>
            <w:r>
              <w:t>主要工具</w:t>
            </w:r>
          </w:p>
        </w:tc>
        <w:tc>
          <w:tcPr>
            <w:tcW w:type="dxa" w:w="518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t>ChatGPT Desktop / Codex</w:t>
            </w:r>
          </w:p>
        </w:tc>
      </w:tr>
      <w:tr>
        <w:tc>
          <w:tcPr>
            <w:tcW w:type="dxa" w:w="518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  <w:shd w:fill="EAF2F8"/>
          </w:tcPr>
          <w:p>
            <w:r>
              <w:t>整合包版本</w:t>
            </w:r>
          </w:p>
        </w:tc>
        <w:tc>
          <w:tcPr>
            <w:tcW w:type="dxa" w:w="518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t>GPT6 Development Package v1.1</w:t>
            </w:r>
          </w:p>
        </w:tc>
      </w:tr>
      <w:tr>
        <w:tc>
          <w:tcPr>
            <w:tcW w:type="dxa" w:w="518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  <w:shd w:fill="EAF2F8"/>
          </w:tcPr>
          <w:p>
            <w:r>
              <w:t>文件日期</w:t>
            </w:r>
          </w:p>
        </w:tc>
        <w:tc>
          <w:tcPr>
            <w:tcW w:type="dxa" w:w="518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t>2026-09-15</w:t>
            </w:r>
          </w:p>
        </w:tc>
      </w:tr>
    </w:tbl>
    <w:p/>
    <w:p>
      <w:pPr>
        <w:jc w:val="center"/>
      </w:pPr>
      <w:r>
        <w:rPr>
          <w:b/>
        </w:rPr>
        <w:t>使用方法：從「階段 0」開始，完成並驗收後再進下一階段。不要一次把 0～11 全部丟給 Codex。</w:t>
      </w:r>
    </w:p>
    <w:p>
      <w:pPr>
        <w:jc w:val="center"/>
      </w:pPr>
      <w:r>
        <w:t>每一階段的 Prompt 都要求 Codex 先讀 AGENTS.md，藉此減少重複載入大型規格與 token 消耗。</w:t>
      </w:r>
    </w:p>
    <w:p>
      <w:r>
        <w:br w:type="page"/>
      </w:r>
    </w:p>
    <w:p>
      <w:bookmarkStart w:id="1" w:name="howto"/>
      <w:pPr>
        <w:pStyle w:val="Heading1"/>
      </w:pPr>
      <w:r>
        <w:t>一、你要怎麼使用這份手冊</w:t>
      </w:r>
      <w:bookmarkEnd w:id="1"/>
    </w:p>
    <w:p>
      <w:pPr>
        <w:pStyle w:val="ListNumber"/>
      </w:pPr>
      <w:r>
        <w:t>先解壓縮 `Real_Life_Quest_GPT6_Development_Package_v1.1.zip` 到固定專案資料夾。</w:t>
      </w:r>
    </w:p>
    <w:p>
      <w:pPr>
        <w:pStyle w:val="ListNumber"/>
      </w:pPr>
      <w:r>
        <w:t>用 ChatGPT 桌面版的 Codex 模式開啟該專案根目錄；確認根目錄能看到 `AGENTS.md`。</w:t>
      </w:r>
    </w:p>
    <w:p>
      <w:pPr>
        <w:pStyle w:val="ListNumber"/>
      </w:pPr>
      <w:r>
        <w:t>一次只執行一個階段。每一階段完成後，先讓 Codex 自檢，再由你按本手冊的人工檢查步驟驗收。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246F4E"/>
          <w:sz w:val="20"/>
        </w:rPr>
        <w:t>平行原則：Codex 每次仍只執行一個 repo 階段；ChatGPT 可以同時做不碰執行程式的 A1～A9 靜態交付物。完成後先放 `/incoming/chatgpt/`，由 Codex 驗證整合。</w:t>
      </w:r>
    </w:p>
    <w:p>
      <w:pPr>
        <w:pStyle w:val="ListNumber"/>
      </w:pPr>
      <w:r>
        <w:t>人工檢查 Pass 才進下一階段；Fail 就使用該階段的「修正提示詞」，不要重新要求它重做整個專案。</w:t>
      </w:r>
    </w:p>
    <w:p>
      <w:pPr>
        <w:pStyle w:val="ListNumber"/>
      </w:pPr>
      <w:r>
        <w:t>每次完成後保留 Git commit 或至少保留可回復的版本。遇到跨模組嚴重問題，才升級模型或推理強度。</w:t>
      </w:r>
    </w:p>
    <w:p>
      <w:pPr>
        <w:pStyle w:val="Heading2"/>
      </w:pPr>
      <w:r>
        <w:t>最重要的省用量原則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每次都先引用 `AGENTS.md`，不要叫 Codex 每輪重讀完整 `GPT6_DEVELOPMENT_PROMPT.md`。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指定「只讀本任務需要的檔案」。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指定「不要做無關 refactor、不要重新格式化其他檔案」。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指定「直接修改 repo，不要在回覆貼完整 source code」。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小修改先用 Terra；一般施工用 Sol；資料架構、migration、跨模組 QA 再用 Astra。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推理強度先 Low / Medium；只有明確失敗且問題真的複雜時再升 High。</w:t>
      </w:r>
    </w:p>
    <w:p>
      <w:bookmarkStart w:id="2" w:name="models"/>
      <w:pPr>
        <w:pStyle w:val="Heading1"/>
      </w:pPr>
      <w:r>
        <w:t>二、模型與推理強度建議</w:t>
      </w:r>
      <w:bookmarkEnd w:id="2"/>
    </w:p>
    <w:p>
      <w:r>
        <w:t>以下建議以 2026-09-15 OpenAI 官方說明為基準。Plus 方案目前可在 Work 與 Codex 使用 GPT-6 Astra；GPT-5.6 Sol、Terra、Luna 也可依方案/產品使用。官方建議用量敏感時從較低推理開始，高推理會使用更多 allowance 且不一定更好。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105384"/>
          <w:sz w:val="21"/>
        </w:rPr>
        <w:t>平行開發的用量優勢：</w:t>
      </w:r>
      <w:r>
        <w:rPr>
          <w:rFonts w:ascii="Microsoft JhengHei" w:hAnsi="Microsoft JhengHei" w:eastAsia="Microsoft JhengHei"/>
          <w:sz w:val="21"/>
        </w:rPr>
        <w:t>OpenAI 目前說明 Work 與 Codex 使用同一類 usage structure，而一般 Chat 的使用規則另外計算。可獨立產出的 JSON、文件與圖片留在 Chat 製作，可把有限的 Codex/Astra allowance 留給 repo 施工、terminal、diff 與測試。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DCE6F1"/>
          </w:tcPr>
          <w:p>
            <w:r>
              <w:t>情境</w:t>
            </w:r>
          </w:p>
        </w:tc>
        <w:tc>
          <w:tcPr>
            <w:tcW w:type="dxa" w:w="2074"/>
            <w:shd w:fill="DCE6F1"/>
          </w:tcPr>
          <w:p>
            <w:r>
              <w:t>首選模型</w:t>
            </w:r>
          </w:p>
        </w:tc>
        <w:tc>
          <w:tcPr>
            <w:tcW w:type="dxa" w:w="2074"/>
            <w:shd w:fill="DCE6F1"/>
          </w:tcPr>
          <w:p>
            <w:r>
              <w:t>推理</w:t>
            </w:r>
          </w:p>
        </w:tc>
        <w:tc>
          <w:tcPr>
            <w:tcW w:type="dxa" w:w="2074"/>
            <w:shd w:fill="DCE6F1"/>
          </w:tcPr>
          <w:p>
            <w:r>
              <w:t>何時用</w:t>
            </w:r>
          </w:p>
        </w:tc>
        <w:tc>
          <w:tcPr>
            <w:tcW w:type="dxa" w:w="2074"/>
            <w:shd w:fill="DCE6F1"/>
          </w:tcPr>
          <w:p>
            <w:r>
              <w:t>不要這樣用</w:t>
            </w:r>
          </w:p>
        </w:tc>
      </w:tr>
      <w:tr>
        <w:tc>
          <w:tcPr>
            <w:tcW w:type="dxa" w:w="2074"/>
          </w:tcPr>
          <w:p>
            <w:r>
              <w:t>小型改字、JSON、CSS微調</w:t>
            </w:r>
          </w:p>
        </w:tc>
        <w:tc>
          <w:tcPr>
            <w:tcW w:type="dxa" w:w="2074"/>
          </w:tcPr>
          <w:p>
            <w:r>
              <w:t>GPT-5.6 Terra</w:t>
            </w:r>
          </w:p>
        </w:tc>
        <w:tc>
          <w:tcPr>
            <w:tcW w:type="dxa" w:w="2074"/>
          </w:tcPr>
          <w:p>
            <w:r>
              <w:t>Low</w:t>
            </w:r>
          </w:p>
        </w:tc>
        <w:tc>
          <w:tcPr>
            <w:tcW w:type="dxa" w:w="2074"/>
          </w:tcPr>
          <w:p>
            <w:r>
              <w:t>單檔、低風險、可快速驗證</w:t>
            </w:r>
          </w:p>
        </w:tc>
        <w:tc>
          <w:tcPr>
            <w:tcW w:type="dxa" w:w="2074"/>
          </w:tcPr>
          <w:p>
            <w:r>
              <w:t>不要為改 padding 用 Astra High</w:t>
            </w:r>
          </w:p>
        </w:tc>
      </w:tr>
      <w:tr>
        <w:tc>
          <w:tcPr>
            <w:tcW w:type="dxa" w:w="2074"/>
          </w:tcPr>
          <w:p>
            <w:r>
              <w:t>一般頁面、元件、功能施工</w:t>
            </w:r>
          </w:p>
        </w:tc>
        <w:tc>
          <w:tcPr>
            <w:tcW w:type="dxa" w:w="2074"/>
          </w:tcPr>
          <w:p>
            <w:r>
              <w:t>GPT-5.6 Sol</w:t>
            </w:r>
          </w:p>
        </w:tc>
        <w:tc>
          <w:tcPr>
            <w:tcW w:type="dxa" w:w="2074"/>
          </w:tcPr>
          <w:p>
            <w:r>
              <w:t>Medium</w:t>
            </w:r>
          </w:p>
        </w:tc>
        <w:tc>
          <w:tcPr>
            <w:tcW w:type="dxa" w:w="2074"/>
          </w:tcPr>
          <w:p>
            <w:r>
              <w:t>多數日常開發</w:t>
            </w:r>
          </w:p>
        </w:tc>
        <w:tc>
          <w:tcPr>
            <w:tcW w:type="dxa" w:w="2074"/>
          </w:tcPr>
          <w:p>
            <w:r>
              <w:t>不要預設 High</w:t>
            </w:r>
          </w:p>
        </w:tc>
      </w:tr>
      <w:tr>
        <w:tc>
          <w:tcPr>
            <w:tcW w:type="dxa" w:w="2074"/>
          </w:tcPr>
          <w:p>
            <w:r>
              <w:t>IndexedDB、migration、備份、資料一致性</w:t>
            </w:r>
          </w:p>
        </w:tc>
        <w:tc>
          <w:tcPr>
            <w:tcW w:type="dxa" w:w="2074"/>
          </w:tcPr>
          <w:p>
            <w:r>
              <w:t>GPT-6 Astra</w:t>
            </w:r>
          </w:p>
        </w:tc>
        <w:tc>
          <w:tcPr>
            <w:tcW w:type="dxa" w:w="2074"/>
          </w:tcPr>
          <w:p>
            <w:r>
              <w:t>Low → Medium</w:t>
            </w:r>
          </w:p>
        </w:tc>
        <w:tc>
          <w:tcPr>
            <w:tcW w:type="dxa" w:w="2074"/>
          </w:tcPr>
          <w:p>
            <w:r>
              <w:t>高風險架構與長鏈路</w:t>
            </w:r>
          </w:p>
        </w:tc>
        <w:tc>
          <w:tcPr>
            <w:tcW w:type="dxa" w:w="2074"/>
          </w:tcPr>
          <w:p>
            <w:r>
              <w:t>不要一開始就 High</w:t>
            </w:r>
          </w:p>
        </w:tc>
      </w:tr>
      <w:tr>
        <w:tc>
          <w:tcPr>
            <w:tcW w:type="dxa" w:w="2074"/>
          </w:tcPr>
          <w:p>
            <w:r>
              <w:t>英文字庫 pack / 300→600→800</w:t>
            </w:r>
          </w:p>
        </w:tc>
        <w:tc>
          <w:tcPr>
            <w:tcW w:type="dxa" w:w="2074"/>
          </w:tcPr>
          <w:p>
            <w:r>
              <w:t>GPT-6 Astra</w:t>
            </w:r>
          </w:p>
        </w:tc>
        <w:tc>
          <w:tcPr>
            <w:tcW w:type="dxa" w:w="2074"/>
          </w:tcPr>
          <w:p>
            <w:r>
              <w:t>Medium</w:t>
            </w:r>
          </w:p>
        </w:tc>
        <w:tc>
          <w:tcPr>
            <w:tcW w:type="dxa" w:w="2074"/>
          </w:tcPr>
          <w:p>
            <w:r>
              <w:t>資料架構、擴充與 migration 驗證</w:t>
            </w:r>
          </w:p>
        </w:tc>
        <w:tc>
          <w:tcPr>
            <w:tcW w:type="dxa" w:w="2074"/>
          </w:tcPr>
          <w:p>
            <w:r>
              <w:t>不要把 300 寫死</w:t>
            </w:r>
          </w:p>
        </w:tc>
      </w:tr>
      <w:tr>
        <w:tc>
          <w:tcPr>
            <w:tcW w:type="dxa" w:w="2074"/>
          </w:tcPr>
          <w:p>
            <w:r>
              <w:t>跨模組難解 Bug</w:t>
            </w:r>
          </w:p>
        </w:tc>
        <w:tc>
          <w:tcPr>
            <w:tcW w:type="dxa" w:w="2074"/>
          </w:tcPr>
          <w:p>
            <w:r>
              <w:t>GPT-6 Astra 或 Sol</w:t>
            </w:r>
          </w:p>
        </w:tc>
        <w:tc>
          <w:tcPr>
            <w:tcW w:type="dxa" w:w="2074"/>
          </w:tcPr>
          <w:p>
            <w:r>
              <w:t>Medium → High</w:t>
            </w:r>
          </w:p>
        </w:tc>
        <w:tc>
          <w:tcPr>
            <w:tcW w:type="dxa" w:w="2074"/>
          </w:tcPr>
          <w:p>
            <w:r>
              <w:t>低/中推理兩次都沒抓到根因時</w:t>
            </w:r>
          </w:p>
        </w:tc>
        <w:tc>
          <w:tcPr>
            <w:tcW w:type="dxa" w:w="2074"/>
          </w:tcPr>
          <w:p>
            <w:r>
              <w:t>不要先全 repo 重寫</w:t>
            </w:r>
          </w:p>
        </w:tc>
      </w:tr>
      <w:tr>
        <w:tc>
          <w:tcPr>
            <w:tcW w:type="dxa" w:w="2074"/>
          </w:tcPr>
          <w:p>
            <w:r>
              <w:t>最後 Release QA</w:t>
            </w:r>
          </w:p>
        </w:tc>
        <w:tc>
          <w:tcPr>
            <w:tcW w:type="dxa" w:w="2074"/>
          </w:tcPr>
          <w:p>
            <w:r>
              <w:t>GPT-6 Astra</w:t>
            </w:r>
          </w:p>
        </w:tc>
        <w:tc>
          <w:tcPr>
            <w:tcW w:type="dxa" w:w="2074"/>
          </w:tcPr>
          <w:p>
            <w:r>
              <w:t>Medium</w:t>
            </w:r>
          </w:p>
        </w:tc>
        <w:tc>
          <w:tcPr>
            <w:tcW w:type="dxa" w:w="2074"/>
          </w:tcPr>
          <w:p>
            <w:r>
              <w:t>整合性驗收與回歸</w:t>
            </w:r>
          </w:p>
        </w:tc>
        <w:tc>
          <w:tcPr>
            <w:tcW w:type="dxa" w:w="2074"/>
          </w:tcPr>
          <w:p>
            <w:r>
              <w:t>不要只做靜態 code review</w:t>
            </w:r>
          </w:p>
        </w:tc>
      </w:tr>
    </w:tbl>
    <w:p>
      <w:pPr>
        <w:pStyle w:val="Heading2"/>
      </w:pPr>
      <w:r>
        <w:t>模型升級規則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Terra Low 失敗一次：先檢查 Prompt、檔案範圍與測試資訊是否完整；再升 Terra Medium 或 Sol Medium。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Sol Medium 失敗：先把錯誤訊息、重現步驟、相關檔案限定清楚，再升 Sol High 或 Astra Low/Medium。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Astra Low 常適合先處理複雜架構；不要因為「Astra 最強」就固定開 High。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只有跨模組競態、migration 資料損失、難以重現的狀態 Bug 等才值得 High。</w:t>
      </w:r>
    </w:p>
    <w:p>
      <w:r>
        <w:br w:type="page"/>
      </w:r>
    </w:p>
    <w:p>
      <w:pPr>
        <w:pStyle w:val="Heading1"/>
      </w:pPr>
      <w:r>
        <w:t>三、平行開發分工：哪些一定要 Codex，哪些可以由 ChatGPT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105384"/>
          <w:sz w:val="21"/>
        </w:rPr>
        <w:t>核心判斷：</w:t>
      </w:r>
      <w:r>
        <w:rPr>
          <w:rFonts w:ascii="Microsoft JhengHei" w:hAnsi="Microsoft JhengHei" w:eastAsia="Microsoft JhengHei"/>
          <w:sz w:val="21"/>
        </w:rPr>
        <w:t>凡是「需要理解目前 repo 狀態、修改執行中的程式、跑測試、確認整合是否成功」的工作交給 Codex；凡是「能獨立產出、可先驗證、以資料／文件／素材為主」的工作可以由 ChatGPT 先完成。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105384"/>
          <w:sz w:val="21"/>
        </w:rPr>
        <w:t>為什麼這樣最快：</w:t>
      </w:r>
      <w:r>
        <w:rPr>
          <w:rFonts w:ascii="Microsoft JhengHei" w:hAnsi="Microsoft JhengHei" w:eastAsia="Microsoft JhengHei"/>
          <w:sz w:val="21"/>
        </w:rPr>
        <w:t>Work / Codex 共用同一類用量結構，而一般 Chat 與 Work / Codex 的使用規則分開；把獨立內容工作留在一般 Chat，可以把 Codex 額度集中在真正需要 repo、terminal、diff、測試與整合的工作。Codex Desktop 也支援多 agent / worktree，但同一批檔案不應由兩邊同時修改。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105384"/>
          <w:sz w:val="21"/>
        </w:rPr>
        <w:t>推薦隔離資料夾：</w:t>
      </w:r>
      <w:r>
        <w:rPr>
          <w:rFonts w:ascii="Microsoft JhengHei" w:hAnsi="Microsoft JhengHei" w:eastAsia="Microsoft JhengHei"/>
          <w:sz w:val="21"/>
        </w:rPr>
        <w:t>在 repo 根目錄建立 `/incoming/chatgpt/`。由 ChatGPT 產出的檔案先放進這裡，Codex 再「檢查 → 測試 → 搬入正式路徑／整合」，不要直接覆蓋 `/js`、`/css` 或資料庫程式。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shd w:fill="183B5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分級</w:t>
            </w:r>
          </w:p>
        </w:tc>
        <w:tc>
          <w:tcPr>
            <w:tcW w:type="dxa" w:w="2016"/>
            <w:shd w:fill="183B5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可否由 ChatGPT 先做</w:t>
            </w:r>
          </w:p>
        </w:tc>
        <w:tc>
          <w:tcPr>
            <w:tcW w:type="dxa" w:w="4896"/>
            <w:shd w:fill="183B5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代表工作</w:t>
            </w:r>
          </w:p>
        </w:tc>
        <w:tc>
          <w:tcPr>
            <w:tcW w:type="dxa" w:w="2016"/>
            <w:shd w:fill="183B5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最終誰負責整合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綠色：可平行完成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可以，適合直接產出檔案</w:t>
            </w:r>
          </w:p>
        </w:tc>
        <w:tc>
          <w:tcPr>
            <w:tcW w:type="dxa" w:w="48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JSON 測試包、資料 QA、schema、內容 validator、文件、檢查表、UI 文案、圖片／placeholder、asset manifest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Codex 只需驗證格式與放入正式路徑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黃色：可先草擬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可以，但不要直接取代 repo 程式</w:t>
            </w:r>
          </w:p>
        </w:tc>
        <w:tc>
          <w:tcPr>
            <w:tcW w:type="dxa" w:w="48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純函式範例、CSS token 建議、測試案例草稿、component markup 範例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Codex 必須依現有 API / component 結構整合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紅色：一定要 Codex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不建議由 ChatGPT 離線獨立改</w:t>
            </w:r>
          </w:p>
        </w:tc>
        <w:tc>
          <w:tcPr>
            <w:tcW w:type="dxa" w:w="48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router、IndexedDB、migration、repositories/services、reward transaction、parent approval、service worker、backup/restore、跨模組 UI wiring</w:t>
            </w:r>
          </w:p>
        </w:tc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Codex 在實際 repo 內實作、跑測試、看 diff</w:t>
            </w:r>
          </w:p>
        </w:tc>
      </w:tr>
    </w:tbl>
    <w:p>
      <w:pPr>
        <w:pStyle w:val="Heading2"/>
      </w:pPr>
      <w:r>
        <w:t>3.1 一定要由 Codex 在實際專案中完成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240"/>
            <w:shd w:fill="183B5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模組</w:t>
            </w:r>
          </w:p>
        </w:tc>
        <w:tc>
          <w:tcPr>
            <w:tcW w:type="dxa" w:w="6840"/>
            <w:shd w:fill="183B5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Repo / Router / Page wiring</w:t>
            </w:r>
          </w:p>
        </w:tc>
        <w:tc>
          <w:tcPr>
            <w:tcW w:type="dxa" w:w="68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需要知道實際檔案結構、route 狀態與既有 component，離線寫容易產生重複架構。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IndexedDB / Migration</w:t>
            </w:r>
          </w:p>
        </w:tc>
        <w:tc>
          <w:tcPr>
            <w:tcW w:type="dxa" w:w="68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資料 schema、version、transaction 必須和現有程式一起測；錯誤可能造成進度遺失。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Task completion / Parent approval / EXP</w:t>
            </w:r>
          </w:p>
        </w:tc>
        <w:tc>
          <w:tcPr>
            <w:tcW w:type="dxa" w:w="68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涉及 idempotency 與跨 store 狀態，必須用真實 repo 測 double-click、reload、pending queue。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Vocabulary repository / scheduler / pack import integration</w:t>
            </w:r>
          </w:p>
        </w:tc>
        <w:tc>
          <w:tcPr>
            <w:tcW w:type="dxa" w:w="68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資料檔可由 ChatGPT 做，但 loader、progress 分離、300→600→800 整合測試一定要在 repo 跑。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Reward / Boss transactions</w:t>
            </w:r>
          </w:p>
        </w:tc>
        <w:tc>
          <w:tcPr>
            <w:tcW w:type="dxa" w:w="68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一次性獎勵與重複領取風險高，需和實際 quest history / inventory 整合。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PWA / Service Worker / Offline cache</w:t>
            </w:r>
          </w:p>
        </w:tc>
        <w:tc>
          <w:tcPr>
            <w:tcW w:type="dxa" w:w="68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依賴真實路徑、scope、cache version 與瀏覽器行為。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Backup / Restore / Migration rollback</w:t>
            </w:r>
          </w:p>
        </w:tc>
        <w:tc>
          <w:tcPr>
            <w:tcW w:type="dxa" w:w="68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必須用真實 IndexedDB schema 驗證，不能只交靜態程式碼。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Responsive UI 最終整合</w:t>
            </w:r>
          </w:p>
        </w:tc>
        <w:tc>
          <w:tcPr>
            <w:tcW w:type="dxa" w:w="68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可由 ChatGPT 提供素材，但實際 CSS、component、不同 viewport 必須在 app 中調。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Release QA</w:t>
            </w:r>
          </w:p>
        </w:tc>
        <w:tc>
          <w:tcPr>
            <w:tcW w:type="dxa" w:w="68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需要執行全 repo 測試、查看 console、diff、offline、資料還原。</w:t>
            </w:r>
          </w:p>
        </w:tc>
      </w:tr>
    </w:tbl>
    <w:p>
      <w:pPr>
        <w:pStyle w:val="Heading2"/>
      </w:pPr>
      <w:r>
        <w:t>3.2 可以由 ChatGPT 先完成、再放進專案的模組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shd w:fill="183B5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代號</w:t>
            </w:r>
          </w:p>
        </w:tc>
        <w:tc>
          <w:tcPr>
            <w:tcW w:type="dxa" w:w="3960"/>
            <w:shd w:fill="183B5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ChatGPT 可交付內容</w:t>
            </w:r>
          </w:p>
        </w:tc>
        <w:tc>
          <w:tcPr>
            <w:tcW w:type="dxa" w:w="2664"/>
            <w:shd w:fill="183B5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建議放入 `/incoming/chatgpt/`</w:t>
            </w:r>
          </w:p>
        </w:tc>
        <w:tc>
          <w:tcPr>
            <w:tcW w:type="dxa" w:w="2664"/>
            <w:shd w:fill="183B5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Codex 後續動作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A1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英文 mock expansion 300 / 200、重複 ID、壞 schema 等測試字庫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data/vocabulary-fixtures/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跑 schema validator 後整合進 tests / fixtures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A2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內容驗證工具：檢查 ID 重複、缺欄位、EXP 範圍、story/question 數量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tools/content-validation/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在 repo 執行並決定是否納入開發工具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A3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Core 300 / 任務 / 故事 / Boss / Reward 靜態資料 QA 報告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reports/data-qa/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僅修被驗證出的資料問題，不重寫內容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A4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UI_COPY_ZH_TW.json：按鈕、錯誤訊息、鼓勵句、空狀態文案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data/copy/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Codex 接到 UI，避免文字散落在各頁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A5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ASSET_MANIFEST.json、角色 pose 清單、任務 icon 對照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assets/manifest/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Codex 依 manifest 綁定 asset path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A6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正式／placeholder 圖片：男角、女角、運動、家事、Boss、背景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assets/placeholders/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Codex 壓縮、命名、lazy-load 並接到 component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A7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人工 QA 測試資料與情境，例如 double click、錯 PIN、壞 JSON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tests/manual-fixtures/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Codex 將可自動化部分轉成 tests，其餘留人工檢查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A8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Accessibility / child UX 檢查表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docs/qa/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Codex Stage 10/11 按表修正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A9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README / CHANGELOG / KNOWN_LIMITATIONS / ASSET_TODO 草稿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docs/release/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Codex Stage 11 依實際 repo 結果更新，不可直接照抄未驗證狀態</w:t>
            </w:r>
          </w:p>
        </w:tc>
      </w:tr>
    </w:tbl>
    <w:p>
      <w:pPr>
        <w:pStyle w:val="Heading2"/>
      </w:pPr>
      <w:r>
        <w:t>3.3 不建議我先寫完再讓你直接覆蓋的檔案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• `/js/core/db.js`、`migrations.js`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• `router.js`、page controller / state manager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• `vocabulary-repository.js`、`review-scheduler.js` 的正式整合版本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• `quest-service.js`、`exp-service.js`、`reward-service.js`、`parent-approval-service.js`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• `service-worker.js`、backup/restore 核心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• 已經由 Codex 建立後的主要 CSS / component 檔案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105384"/>
          <w:sz w:val="21"/>
        </w:rPr>
        <w:t>理由：</w:t>
      </w:r>
      <w:r>
        <w:rPr>
          <w:rFonts w:ascii="Microsoft JhengHei" w:hAnsi="Microsoft JhengHei" w:eastAsia="Microsoft JhengHei"/>
          <w:sz w:val="21"/>
        </w:rPr>
        <w:t>這些檔案和 repo 的 public API、狀態流、資料庫 transaction、現有 component 強耦合。由我在不知道 Codex 最新改動的情況下獨立寫，省下的時間很可能會在 merge / debug 時加倍付回。</w:t>
      </w:r>
    </w:p>
    <w:p>
      <w:pPr>
        <w:pStyle w:val="Heading2"/>
      </w:pPr>
      <w:r>
        <w:t>3.4 推薦的同步施工節奏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183B5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Codex 正在做</w:t>
            </w:r>
          </w:p>
        </w:tc>
        <w:tc>
          <w:tcPr>
            <w:tcW w:type="dxa" w:w="4320"/>
            <w:shd w:fill="183B5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ChatGPT 可同步做</w:t>
            </w:r>
          </w:p>
        </w:tc>
        <w:tc>
          <w:tcPr>
            <w:tcW w:type="dxa" w:w="2880"/>
            <w:shd w:fill="183B5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避免衝突規則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階段 0～2：骨架、UI、資料層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A1 英文字庫測試包、A2 validator、A4 UI copy、A5 asset manifest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ChatGPT 不碰 `/js`、`/css`、IndexedDB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階段 3～4：任務與英文引擎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A3 任務／英文資料 QA、A6 任務與單字圖片、A7 import 測試資料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所有新檔先進 `/incoming/chatgpt/`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階段 5～7：故事、獎勵、Boss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故事／Boss 圖片、Reward/Boss 靜態資料 QA、內容索引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不修改 Codex 正在使用的 service / repository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階段 8：家長模式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週報文案、錯誤訊息、壞檔 fixtures、人工 QA 情境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Codex 負責 PIN / approval / settings 實際邏輯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階段 9～10：PWA 與視覺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A6 正式視覺素材、A8 accessibility checklist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service worker 與正式 CSS 由 Codex 唯一修改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階段 11：Release QA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我可以獨立審閱文件與檢查報告，但停止新增內容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進 RC 後 freeze；任何 code/data 修改都先由 Codex 記錄與測試</w:t>
            </w:r>
          </w:p>
        </w:tc>
      </w:tr>
    </w:tbl>
    <w:p>
      <w:pPr>
        <w:pStyle w:val="Heading2"/>
      </w:pPr>
      <w:r>
        <w:t>3.5 把我產出的檔案交給 Codex 時，使用這段提示詞</w:t>
      </w:r>
    </w:p>
    <w:p>
      <w:pPr>
        <w:spacing w:before="80" w:after="160"/>
        <w:ind w:left="259" w:right="259"/>
        <w:shd w:fill="F1F4F7"/>
      </w:pPr>
      <w:r>
        <w:rPr>
          <w:rFonts w:ascii="Consolas" w:hAnsi="Consolas" w:eastAsia="Microsoft JhengHei"/>
          <w:sz w:val="17"/>
        </w:rPr>
        <w:t>Read `AGENTS.md` first.</w:t>
        <w:br/>
        <w:br/>
        <w:t>I copied externally prepared files into `/incoming/chatgpt/`.</w:t>
        <w:br/>
        <w:t>Do not regenerate them and do not blindly overwrite existing project files.</w:t>
        <w:br/>
        <w:br/>
        <w:t>Task:</w:t>
        <w:br/>
        <w:t>1. Inspect only the incoming files relevant to the current stage.</w:t>
        <w:br/>
        <w:t>2. Validate their schema/content against the authoritative specs.</w:t>
        <w:br/>
        <w:t>3. Run the narrowest relevant tests/validator.</w:t>
        <w:br/>
        <w:t>4. If valid, integrate them into the canonical project path using the existing repository/component APIs.</w:t>
        <w:br/>
        <w:t>5. If there is a conflict, preserve the working repo behavior and report the exact conflict instead of rewriting unrelated modules.</w:t>
        <w:br/>
        <w:t>6. Do not modify unrelated files or perform broad refactors.</w:t>
        <w:br/>
        <w:t>7. Reply only with: incoming files reviewed, files integrated/changed, tests run, PASS/FAIL, unresolved conflicts.</w:t>
      </w:r>
    </w:p>
    <w:p>
      <w:pPr>
        <w:pStyle w:val="Heading2"/>
      </w:pPr>
      <w:r>
        <w:t>3.6 哪些工作移給 ChatGPT 最能節省 Codex 用量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• 大量 JSON 產生／補欄位／資料清理：不需要 repo 執行狀態，優先放在一般 Chat 做。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• 圖片與 placeholder：由 ChatGPT Image 產出，Codex 只負責 asset path、壓縮與 lazy-load。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• 長篇文件、測試手冊、content QA：在 Chat 完成，避免消耗 Codex/Work 的 shared allowance。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• Codex 額度保留給：資料層、整合、測試、diff、bug、PWA、final QA。</w:t>
      </w:r>
    </w:p>
    <w:p>
      <w:pPr>
        <w:pStyle w:val="Heading1"/>
      </w:pPr>
      <w:r>
        <w:t>四、所有階段都共用的低 Token 前綴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Work only on the task below.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Read only the files needed for this task; do not rescan the whole repository.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Make the smallest maintainable change and preserve unrelated user edits.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Do not perform unrelated refactors or reformat untouched files.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Run the narrowest relevant tests first, then broader smoke tests only if needed.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Do not paste full source files in your reply.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Finish by reporting only: files changed, implementation summary, tests/results, and remaining issues.</w:t>
            </w:r>
            <w:r>
              <w:br/>
            </w:r>
          </w:p>
        </w:tc>
      </w:tr>
    </w:tbl>
    <w:p>
      <w:r>
        <w:t>你也可以直接把這段放在每一個 Prompt 最前面。本文件後面的 Prompt 已經包含同樣要求，因此實際執行時不必重複貼兩次。</w:t>
      </w:r>
    </w:p>
    <w:p>
      <w:r>
        <w:br w:type="page"/>
      </w:r>
    </w:p>
    <w:p>
      <w:bookmarkStart w:id="100" w:name="stage0"/>
      <w:pPr>
        <w:pStyle w:val="Heading1"/>
      </w:pPr>
      <w:r>
        <w:t>階段 0｜建立 Repo、專案骨架與基準線</w:t>
      </w:r>
      <w:bookmarkEnd w:id="100"/>
    </w:p>
    <w:p>
      <w:r>
        <w:rPr>
          <w:b/>
        </w:rPr>
        <w:t>建議模型：</w:t>
      </w:r>
      <w:r>
        <w:t>GPT-5.6 Sol</w:t>
      </w:r>
      <w:r>
        <w:t xml:space="preserve">　</w:t>
      </w:r>
      <w:r>
        <w:rPr>
          <w:b/>
        </w:rPr>
        <w:t>推理強度：</w:t>
      </w:r>
      <w:r>
        <w:t>Medium</w:t>
      </w:r>
    </w:p>
    <w:p>
      <w:pPr>
        <w:spacing w:after="100"/>
        <w:shd w:fill="EDF7F1"/>
      </w:pPr>
      <w:r>
        <w:rPr>
          <w:rFonts w:ascii="Microsoft JhengHei" w:hAnsi="Microsoft JhengHei" w:eastAsia="Microsoft JhengHei"/>
          <w:b/>
          <w:color w:val="246F4E"/>
          <w:sz w:val="19"/>
        </w:rPr>
        <w:t>【Codex 必須】本階段涉及 repo 結構、啟動與 Git 基準。ChatGPT 可同步準備 A1/A2/A4/A5，但不要建立正式 `/js` 或 `/css`。</w:t>
      </w:r>
    </w:p>
    <w:p>
      <w:r>
        <w:rPr>
          <w:b/>
        </w:rPr>
        <w:t>本階段目標：</w:t>
      </w:r>
      <w:r>
        <w:t>先建立可啟動、可持續開發的工程骨架與 Git 基準，不一次塞進所有功能。</w:t>
      </w:r>
    </w:p>
    <w:p>
      <w:pPr>
        <w:pStyle w:val="Heading3"/>
      </w:pPr>
      <w:r>
        <w:t>本階段應引用的檔案：</w:t>
      </w:r>
    </w:p>
    <w:p>
      <w:pPr>
        <w:pStyle w:val="ListBullet"/>
      </w:pPr>
      <w:r>
        <w:t>AGENTS.md</w:t>
      </w:r>
    </w:p>
    <w:p>
      <w:pPr>
        <w:pStyle w:val="ListBullet"/>
      </w:pPr>
      <w:r>
        <w:t>PROJECT_MANIFEST.json</w:t>
      </w:r>
    </w:p>
    <w:p>
      <w:pPr>
        <w:pStyle w:val="ListBullet"/>
      </w:pPr>
      <w:r>
        <w:t>00_START_HERE/README_START_HERE.md</w:t>
      </w:r>
    </w:p>
    <w:p>
      <w:pPr>
        <w:pStyle w:val="ListBullet"/>
      </w:pPr>
      <w:r>
        <w:t>00_START_HERE/GPT6_DEVELOPMENT_PROMPT.md（只在結構有歧義時讀）</w:t>
      </w:r>
    </w:p>
    <w:p>
      <w:pPr>
        <w:pStyle w:val="Heading2"/>
      </w:pPr>
      <w:r>
        <w:t>直接貼給 Codex 的提示詞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Do not rescan the whole package unless necessary.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Task: bootstrap the Real Life Quest repository.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1. Inspect `PROJECT_MANIFEST.json` and `00_START_HERE/README_START_HERE.md`.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2. Create the project structure required by the spec: index.html, CSS modules, JS modules, data folders, assets folders, tests folder, manifest placeholder, service-worker placeholder, README, CHANGELOG, DATA_SCHEMA, KNOWN_LIMITATIONS, ASSET_TODO.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3. If this is not already a Git repository, initialize Git and create a clean baseline commit only if the environment allows it; otherwise tell me the exact command I should run.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4. Add a minimal local development command using a simple static server. Do not add a large framework or build step.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5. Create a visible development status page or checklist showing Stage 0-11 status, but do not implement later-stage business logic yet.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6. Confirm all canonical JSON/spec files can be found at their expected paths.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7. Run a basic smoke check that index.html loads without console-breaking errors.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Do not implement the full app in this task. Keep scope to bootstrap + structure + baseline.</w:t>
            </w:r>
            <w:r>
              <w:br/>
            </w:r>
          </w:p>
        </w:tc>
      </w:tr>
    </w:tbl>
    <w:p>
      <w:pPr>
        <w:pStyle w:val="Heading2"/>
      </w:pPr>
      <w:r>
        <w:t>Codex 必做自檢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確認專案目錄與規格要求一致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index.html 可由本機靜態 server 打開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Console 沒有阻斷性 error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README 寫明啟動方式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Git diff 僅含本階段骨架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沒有引入 React/Vue/Angular</w:t>
      </w:r>
    </w:p>
    <w:p>
      <w:pPr>
        <w:pStyle w:val="Heading2"/>
      </w:pPr>
      <w:r>
        <w:t>你本人要做的檢查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依 README 啟動本機 server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用瀏覽器打開首頁，確認至少看到開發殼層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按 F12/開發者工具看 Console 無紅色阻斷錯誤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確認專案根目錄仍有 AGENTS.md、01_SPECS、02_DATA、03_REWARDS_BOSSES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確認沒有要求你安裝龐大框架</w:t>
      </w:r>
    </w:p>
    <w:p>
      <w:pPr>
        <w:pStyle w:val="Heading2"/>
      </w:pPr>
      <w:r>
        <w:t>Pass 判定</w:t>
      </w:r>
    </w:p>
    <w:p>
      <w:pPr>
        <w:pStyle w:val="ListBullet"/>
      </w:pPr>
      <w:r>
        <w:t>首頁能打開</w:t>
      </w:r>
    </w:p>
    <w:p>
      <w:pPr>
        <w:pStyle w:val="ListBullet"/>
      </w:pPr>
      <w:r>
        <w:t>資料與規格檔路徑完整</w:t>
      </w:r>
    </w:p>
    <w:p>
      <w:pPr>
        <w:pStyle w:val="ListBullet"/>
      </w:pPr>
      <w:r>
        <w:t>工程結構清楚</w:t>
      </w:r>
    </w:p>
    <w:p>
      <w:pPr>
        <w:pStyle w:val="ListBullet"/>
      </w:pPr>
      <w:r>
        <w:t>尚未過度實作後續功能</w:t>
      </w:r>
    </w:p>
    <w:p>
      <w:pPr>
        <w:pStyle w:val="Heading2"/>
      </w:pPr>
      <w:r>
        <w:t>檢查結果紀錄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CE6F1"/>
            <w:vAlign w:val="center"/>
          </w:tcPr>
          <w:p>
            <w:r>
              <w:t>檢查項目</w:t>
            </w:r>
          </w:p>
        </w:tc>
        <w:tc>
          <w:tcPr>
            <w:tcW w:type="dxa" w:w="1584"/>
            <w:shd w:fill="DCE6F1"/>
            <w:vAlign w:val="center"/>
          </w:tcPr>
          <w:p>
            <w:r>
              <w:t>結果</w:t>
            </w:r>
          </w:p>
        </w:tc>
        <w:tc>
          <w:tcPr>
            <w:tcW w:type="dxa" w:w="4896"/>
            <w:shd w:fill="DCE6F1"/>
            <w:vAlign w:val="center"/>
          </w:tcPr>
          <w:p>
            <w:r>
              <w:t>備註 / 問題</w:t>
            </w:r>
          </w:p>
        </w:tc>
      </w:tr>
      <w:tr>
        <w:tc>
          <w:tcPr>
            <w:tcW w:type="dxa" w:w="3456"/>
          </w:tcPr>
          <w:p>
            <w:r>
              <w:t>依 README 啟動本機 server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用瀏覽器打開首頁，確認至少看到開發殼層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按 F12/開發者工具看 Console 無紅色阻斷錯誤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確認專案根目錄仍有 AGENTS.md、01_SPECS、02_DATA、03_REWARDS_BOSSES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確認沒有要求你安裝龐大框架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如果 Fail，直接貼這段修正提示詞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Stage 0 failed manual verification. Fix only the bootstrap issues listed below; do not rewrite the project or start later stages.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Failures I observed: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&lt;把 Fail 項目與錯誤訊息貼在這裡&gt;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Reproduce each failure, fix the root cause, rerun the narrow smoke checks, and report only files changed + test results.</w:t>
            </w:r>
            <w:r>
              <w:br/>
            </w:r>
          </w:p>
        </w:tc>
      </w:tr>
    </w:tbl>
    <w:p>
      <w:r>
        <w:br w:type="page"/>
      </w:r>
    </w:p>
    <w:p>
      <w:bookmarkStart w:id="101" w:name="stage1"/>
      <w:pPr>
        <w:pStyle w:val="Heading1"/>
      </w:pPr>
      <w:r>
        <w:t>階段 1｜UI Shell、首頁骨架與男／女主角 Onboarding</w:t>
      </w:r>
      <w:bookmarkEnd w:id="101"/>
    </w:p>
    <w:p>
      <w:r>
        <w:rPr>
          <w:b/>
        </w:rPr>
        <w:t>建議模型：</w:t>
      </w:r>
      <w:r>
        <w:t>GPT-5.6 Sol</w:t>
      </w:r>
      <w:r>
        <w:t xml:space="preserve">　</w:t>
      </w:r>
      <w:r>
        <w:rPr>
          <w:b/>
        </w:rPr>
        <w:t>推理強度：</w:t>
      </w:r>
      <w:r>
        <w:t>Medium</w:t>
      </w:r>
    </w:p>
    <w:p>
      <w:pPr>
        <w:spacing w:after="100"/>
        <w:shd w:fill="EDF7F1"/>
      </w:pPr>
      <w:r>
        <w:rPr>
          <w:rFonts w:ascii="Microsoft JhengHei" w:hAnsi="Microsoft JhengHei" w:eastAsia="Microsoft JhengHei"/>
          <w:b/>
          <w:color w:val="246F4E"/>
          <w:sz w:val="19"/>
        </w:rPr>
        <w:t>【Codex 主責】Codex 建立實際 UI shell。ChatGPT 可同步製作男／女角色 placeholder、文案與 asset manifest；視覺檔先放 `/incoming/chatgpt/`。</w:t>
      </w:r>
    </w:p>
    <w:p>
      <w:r>
        <w:rPr>
          <w:b/>
        </w:rPr>
        <w:t>本階段目標：</w:t>
      </w:r>
      <w:r>
        <w:t>完成可操作的基本 UI、底部導覽與首次建立角色流程，但先不接完整商業邏輯。</w:t>
      </w:r>
    </w:p>
    <w:p>
      <w:pPr>
        <w:pStyle w:val="Heading3"/>
      </w:pPr>
      <w:r>
        <w:t>本階段應引用的檔案：</w:t>
      </w:r>
    </w:p>
    <w:p>
      <w:pPr>
        <w:pStyle w:val="ListBullet"/>
      </w:pPr>
      <w:r>
        <w:t>AGENTS.md</w:t>
      </w:r>
    </w:p>
    <w:p>
      <w:pPr>
        <w:pStyle w:val="ListBullet"/>
      </w:pPr>
      <w:r>
        <w:t>01_SPECS/UI_UX_IMPLEMENTATION_SPEC.md</w:t>
      </w:r>
    </w:p>
    <w:p>
      <w:pPr>
        <w:pStyle w:val="ListBullet"/>
      </w:pPr>
      <w:r>
        <w:t>01_SPECS/UI_UX_FLOW_SPEC.md</w:t>
      </w:r>
    </w:p>
    <w:p>
      <w:pPr>
        <w:pStyle w:val="ListBullet"/>
      </w:pPr>
      <w:r>
        <w:t>04_UI_REFERENCES/01_home_dashboard.png</w:t>
      </w:r>
    </w:p>
    <w:p>
      <w:pPr>
        <w:pStyle w:val="ListBullet"/>
      </w:pPr>
      <w:r>
        <w:t>04_UI_REFERENCES/02_quest_overview.png</w:t>
      </w:r>
    </w:p>
    <w:p>
      <w:pPr>
        <w:pStyle w:val="Heading2"/>
      </w:pPr>
      <w:r>
        <w:t>直接貼給 Codex 的提示詞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Work only on Stage 1.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Implement the UI shell and onboarding: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welcome screen;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choose boy or girl protagonist;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nickname input;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parent 4-digit PIN setup;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basic settings step;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persistent bottom navigation: Home / Quests / Learn / Hero / Parent;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tablet portrait-first responsive shell;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reusable CSS tokens and reusable UI components;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initial Home dashboard layout matching the hierarchy of UI reference 01.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Rules: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boy/girl selection must change only avatarVariant, never stats or content access;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use placeholder SVG/image slots if final assets are missing;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do not hardcode business data into HTML;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use large touch targets and Traditional Chinese UI;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do not implement later quest/reward engines yet.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Add targeted tests or a manual self-test for onboarding routing and avatar selection.</w:t>
            </w:r>
            <w:r>
              <w:br/>
            </w:r>
          </w:p>
        </w:tc>
      </w:tr>
    </w:tbl>
    <w:p>
      <w:pPr>
        <w:pStyle w:val="Heading2"/>
      </w:pPr>
      <w:r>
        <w:t>Codex 必做自檢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男、女主角都能被選取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avatarVariant 只有 boy/girl 且不帶能力差異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底部導覽五項都能切頁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平板直式無明顯水平捲軸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主要按鈕觸控區足夠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缺正式素材時使用 placeholder 而非壞圖</w:t>
      </w:r>
    </w:p>
    <w:p>
      <w:pPr>
        <w:pStyle w:val="Heading2"/>
      </w:pPr>
      <w:r>
        <w:t>你本人要做的檢查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清除測試資料後重新開啟，應進歡迎頁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分別測一次男主角與女主角建立流程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輸入暱稱與4位 PIN，可完成 onboarding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首頁可看到角色、Lv/EXP 區、Streak、寶箱、三大入口、Boss 區塊的版面骨架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旋轉成橫式，確認不重疊；再回直式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底部五個分頁都可以點</w:t>
      </w:r>
    </w:p>
    <w:p>
      <w:pPr>
        <w:pStyle w:val="Heading2"/>
      </w:pPr>
      <w:r>
        <w:t>Pass 判定</w:t>
      </w:r>
    </w:p>
    <w:p>
      <w:pPr>
        <w:pStyle w:val="ListBullet"/>
      </w:pPr>
      <w:r>
        <w:t>兩個角色都可建立</w:t>
      </w:r>
    </w:p>
    <w:p>
      <w:pPr>
        <w:pStyle w:val="ListBullet"/>
      </w:pPr>
      <w:r>
        <w:t>頁面切換正常</w:t>
      </w:r>
    </w:p>
    <w:p>
      <w:pPr>
        <w:pStyle w:val="ListBullet"/>
      </w:pPr>
      <w:r>
        <w:t>沒有性別能力差異</w:t>
      </w:r>
    </w:p>
    <w:p>
      <w:pPr>
        <w:pStyle w:val="ListBullet"/>
      </w:pPr>
      <w:r>
        <w:t>直式平板版面可用</w:t>
      </w:r>
    </w:p>
    <w:p>
      <w:pPr>
        <w:pStyle w:val="Heading2"/>
      </w:pPr>
      <w:r>
        <w:t>檢查結果紀錄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CE6F1"/>
            <w:vAlign w:val="center"/>
          </w:tcPr>
          <w:p>
            <w:r>
              <w:t>檢查項目</w:t>
            </w:r>
          </w:p>
        </w:tc>
        <w:tc>
          <w:tcPr>
            <w:tcW w:type="dxa" w:w="1584"/>
            <w:shd w:fill="DCE6F1"/>
            <w:vAlign w:val="center"/>
          </w:tcPr>
          <w:p>
            <w:r>
              <w:t>結果</w:t>
            </w:r>
          </w:p>
        </w:tc>
        <w:tc>
          <w:tcPr>
            <w:tcW w:type="dxa" w:w="4896"/>
            <w:shd w:fill="DCE6F1"/>
            <w:vAlign w:val="center"/>
          </w:tcPr>
          <w:p>
            <w:r>
              <w:t>備註 / 問題</w:t>
            </w:r>
          </w:p>
        </w:tc>
      </w:tr>
      <w:tr>
        <w:tc>
          <w:tcPr>
            <w:tcW w:type="dxa" w:w="3456"/>
          </w:tcPr>
          <w:p>
            <w:r>
              <w:t>清除測試資料後重新開啟，應進歡迎頁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分別測一次男主角與女主角建立流程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輸入暱稱與4位 PIN，可完成 onboarding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首頁可看到角色、Lv/EXP 區、Streak、寶箱、三大入口、Boss 區塊的版面骨架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旋轉成橫式，確認不重疊；再回直式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底部五個分頁都可以點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如果 Fail，直接貼這段修正提示詞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Fix only Stage 1 onboarding/UI-shell defects listed below. Do not change later business logic and do not replace the current architecture.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Observed failures: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&lt;貼上你看到的問題，例如：女角按鈕無反應、橫式重疊、PIN 不能送出&gt;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Reproduce, patch minimally, verify both boy/girl flows and tablet portrait/landscape, then report concise results.</w:t>
            </w:r>
            <w:r>
              <w:br/>
            </w:r>
          </w:p>
        </w:tc>
      </w:tr>
    </w:tbl>
    <w:p>
      <w:r>
        <w:br w:type="page"/>
      </w:r>
    </w:p>
    <w:p>
      <w:bookmarkStart w:id="102" w:name="stage2"/>
      <w:pPr>
        <w:pStyle w:val="Heading1"/>
      </w:pPr>
      <w:r>
        <w:t>階段 2｜IndexedDB、Migration、Settings 與持久化基礎</w:t>
      </w:r>
      <w:bookmarkEnd w:id="102"/>
    </w:p>
    <w:p>
      <w:r>
        <w:rPr>
          <w:b/>
        </w:rPr>
        <w:t>建議模型：</w:t>
      </w:r>
      <w:r>
        <w:t>GPT-6 Astra</w:t>
      </w:r>
      <w:r>
        <w:t xml:space="preserve">　</w:t>
      </w:r>
      <w:r>
        <w:rPr>
          <w:b/>
        </w:rPr>
        <w:t>推理強度：</w:t>
      </w:r>
      <w:r>
        <w:t>Low → Medium</w:t>
      </w:r>
    </w:p>
    <w:p>
      <w:pPr>
        <w:spacing w:after="100"/>
        <w:shd w:fill="EDF7F1"/>
      </w:pPr>
      <w:r>
        <w:rPr>
          <w:rFonts w:ascii="Microsoft JhengHei" w:hAnsi="Microsoft JhengHei" w:eastAsia="Microsoft JhengHei"/>
          <w:b/>
          <w:color w:val="246F4E"/>
          <w:sz w:val="19"/>
        </w:rPr>
        <w:t>【Codex 必須】資料庫與 migration 不交由 ChatGPT 離線覆寫。ChatGPT 可平行做資料 schema 審查／測試案例，但正式 db code 由 Codex 唯一負責。</w:t>
      </w:r>
    </w:p>
    <w:p>
      <w:r>
        <w:rPr>
          <w:b/>
        </w:rPr>
        <w:t>本階段目標：</w:t>
      </w:r>
      <w:r>
        <w:t>建立後續所有功能都能信賴的資料層，避免 reload、升版或資料庫 migration 時遺失進度。</w:t>
      </w:r>
    </w:p>
    <w:p>
      <w:pPr>
        <w:pStyle w:val="Heading3"/>
      </w:pPr>
      <w:r>
        <w:t>本階段應引用的檔案：</w:t>
      </w:r>
    </w:p>
    <w:p>
      <w:pPr>
        <w:pStyle w:val="ListBullet"/>
      </w:pPr>
      <w:r>
        <w:t>AGENTS.md</w:t>
      </w:r>
    </w:p>
    <w:p>
      <w:pPr>
        <w:pStyle w:val="ListBullet"/>
      </w:pPr>
      <w:r>
        <w:t>00_START_HERE/GPT6_DEVELOPMENT_PROMPT.md（只讀 Offline/Persistence/Migration/Backup 相關段落）</w:t>
      </w:r>
    </w:p>
    <w:p>
      <w:pPr>
        <w:pStyle w:val="ListBullet"/>
      </w:pPr>
      <w:r>
        <w:t>現有 /js/core/ 與 repositories</w:t>
      </w:r>
    </w:p>
    <w:p>
      <w:pPr>
        <w:pStyle w:val="Heading2"/>
      </w:pPr>
      <w:r>
        <w:t>直接貼給 Codex 的提示詞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Work only on Stage 2 persistence foundation.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Implement: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IndexedDB wrapper and schema versioning;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stores for player, settings, quest history, approvals, rewards/transactions, vocabulary packs/words/progress/sessions, story progress, boss progress;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migration framework that preserves data;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repositories for player/settings and shared DB utilities;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persistence of onboarding state and avatarVariant;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development-only safe reset function clearly separated from production UI;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JSON backup primitives that later stages can extend.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Critical rules: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IndexedDB is source of truth;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never delete/recreate DB as a migration strategy;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persistent IDs may not be array indexes;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schema migrations must be testable;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do not yet implement all later business services.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Add automated or self-tests proving player/settings survive reload and a sample migration preserves records.</w:t>
            </w:r>
            <w:r>
              <w:br/>
            </w:r>
          </w:p>
        </w:tc>
      </w:tr>
    </w:tbl>
    <w:p>
      <w:pPr>
        <w:pStyle w:val="Heading2"/>
      </w:pPr>
      <w:r>
        <w:t>Codex 必做自檢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IndexedDB schema 有明確 dbVersion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reload 後 player/settings 保留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migration 不清 DB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資料 store/key 定義可讀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開發 reset 不會誤放在一般孩子 UI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測試能證明 migration 保留資料</w:t>
      </w:r>
    </w:p>
    <w:p>
      <w:pPr>
        <w:pStyle w:val="Heading2"/>
      </w:pPr>
      <w:r>
        <w:t>你本人要做的檢查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建立角色後重整頁面，角色與暱稱仍在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關閉瀏覽器分頁再開，資料仍在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切換男/女角色後重整，選擇仍在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如果有 dev migration 測試頁，執行一次並確認舊資料沒有消失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開發者工具 Application/IndexedDB 中看得到 stores</w:t>
      </w:r>
    </w:p>
    <w:p>
      <w:pPr>
        <w:pStyle w:val="Heading2"/>
      </w:pPr>
      <w:r>
        <w:t>Pass 判定</w:t>
      </w:r>
    </w:p>
    <w:p>
      <w:pPr>
        <w:pStyle w:val="ListBullet"/>
      </w:pPr>
      <w:r>
        <w:t>重整與重新開啟都不丟資料</w:t>
      </w:r>
    </w:p>
    <w:p>
      <w:pPr>
        <w:pStyle w:val="ListBullet"/>
      </w:pPr>
      <w:r>
        <w:t>migration 測試 PASS</w:t>
      </w:r>
    </w:p>
    <w:p>
      <w:pPr>
        <w:pStyle w:val="ListBullet"/>
      </w:pPr>
      <w:r>
        <w:t>沒有把重要資料只放 localStorage</w:t>
      </w:r>
    </w:p>
    <w:p>
      <w:pPr>
        <w:pStyle w:val="Heading2"/>
      </w:pPr>
      <w:r>
        <w:t>檢查結果紀錄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CE6F1"/>
            <w:vAlign w:val="center"/>
          </w:tcPr>
          <w:p>
            <w:r>
              <w:t>檢查項目</w:t>
            </w:r>
          </w:p>
        </w:tc>
        <w:tc>
          <w:tcPr>
            <w:tcW w:type="dxa" w:w="1584"/>
            <w:shd w:fill="DCE6F1"/>
            <w:vAlign w:val="center"/>
          </w:tcPr>
          <w:p>
            <w:r>
              <w:t>結果</w:t>
            </w:r>
          </w:p>
        </w:tc>
        <w:tc>
          <w:tcPr>
            <w:tcW w:type="dxa" w:w="4896"/>
            <w:shd w:fill="DCE6F1"/>
            <w:vAlign w:val="center"/>
          </w:tcPr>
          <w:p>
            <w:r>
              <w:t>備註 / 問題</w:t>
            </w:r>
          </w:p>
        </w:tc>
      </w:tr>
      <w:tr>
        <w:tc>
          <w:tcPr>
            <w:tcW w:type="dxa" w:w="3456"/>
          </w:tcPr>
          <w:p>
            <w:r>
              <w:t>建立角色後重整頁面，角色與暱稱仍在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關閉瀏覽器分頁再開，資料仍在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切換男/女角色後重整，選擇仍在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如果有 dev migration 測試頁，執行一次並確認舊資料沒有消失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開發者工具 Application/IndexedDB 中看得到 stores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如果 Fail，直接貼這段修正提示詞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Stage 2 persistence verification failed. Treat this as a data-integrity bug. Do not delete the database to make tests pass.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Failure/reproduction: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&lt;貼重現步驟、Console error、遺失哪一筆資料&gt;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Find the root cause in DB schema/repository/migration code, patch minimally, add a regression test, and prove existing records survive the fix.</w:t>
            </w:r>
            <w:r>
              <w:br/>
            </w:r>
          </w:p>
        </w:tc>
      </w:tr>
    </w:tbl>
    <w:p>
      <w:r>
        <w:br w:type="page"/>
      </w:r>
    </w:p>
    <w:p>
      <w:bookmarkStart w:id="103" w:name="stage3"/>
      <w:pPr>
        <w:pStyle w:val="Heading1"/>
      </w:pPr>
      <w:r>
        <w:t>階段 3｜任務引擎：一般任務＋運動＋家事＋家長待審核</w:t>
      </w:r>
      <w:bookmarkEnd w:id="103"/>
    </w:p>
    <w:p>
      <w:r>
        <w:rPr>
          <w:b/>
        </w:rPr>
        <w:t>建議模型：</w:t>
      </w:r>
      <w:r>
        <w:t>GPT-5.6 Sol</w:t>
      </w:r>
      <w:r>
        <w:t xml:space="preserve">　</w:t>
      </w:r>
      <w:r>
        <w:rPr>
          <w:b/>
        </w:rPr>
        <w:t>推理強度：</w:t>
      </w:r>
      <w:r>
        <w:t>Medium</w:t>
      </w:r>
    </w:p>
    <w:p>
      <w:pPr>
        <w:spacing w:after="100"/>
        <w:shd w:fill="EDF7F1"/>
      </w:pPr>
      <w:r>
        <w:rPr>
          <w:rFonts w:ascii="Microsoft JhengHei" w:hAnsi="Microsoft JhengHei" w:eastAsia="Microsoft JhengHei"/>
          <w:b/>
          <w:color w:val="246F4E"/>
          <w:sz w:val="19"/>
        </w:rPr>
        <w:t>【Codex 主責】任務狀態、審核、EXP 由 Codex 整合。ChatGPT 可同步做 task JSON QA、圖示／插圖、manual fixtures。</w:t>
      </w:r>
    </w:p>
    <w:p>
      <w:r>
        <w:rPr>
          <w:b/>
        </w:rPr>
        <w:t>本階段目標：</w:t>
      </w:r>
      <w:r>
        <w:t>讓 JSON 任務真正可瀏覽、開始、完成、進入家長審核，並防止重複領 EXP。</w:t>
      </w:r>
    </w:p>
    <w:p>
      <w:pPr>
        <w:pStyle w:val="Heading3"/>
      </w:pPr>
      <w:r>
        <w:t>本階段應引用的檔案：</w:t>
      </w:r>
    </w:p>
    <w:p>
      <w:pPr>
        <w:pStyle w:val="ListBullet"/>
      </w:pPr>
      <w:r>
        <w:t>AGENTS.md</w:t>
      </w:r>
    </w:p>
    <w:p>
      <w:pPr>
        <w:pStyle w:val="ListBullet"/>
      </w:pPr>
      <w:r>
        <w:t>02_DATA/reality_tasks_120.json</w:t>
      </w:r>
    </w:p>
    <w:p>
      <w:pPr>
        <w:pStyle w:val="ListBullet"/>
      </w:pPr>
      <w:r>
        <w:t>02_DATA/exercise_task_cards_30.json</w:t>
      </w:r>
    </w:p>
    <w:p>
      <w:pPr>
        <w:pStyle w:val="ListBullet"/>
      </w:pPr>
      <w:r>
        <w:t>02_DATA/chore_task_cards_30.json</w:t>
      </w:r>
    </w:p>
    <w:p>
      <w:pPr>
        <w:pStyle w:val="ListBullet"/>
      </w:pPr>
      <w:r>
        <w:t>04_UI_REFERENCES/02_quest_overview.png</w:t>
      </w:r>
    </w:p>
    <w:p>
      <w:pPr>
        <w:pStyle w:val="ListBullet"/>
      </w:pPr>
      <w:r>
        <w:t>04_UI_REFERENCES/04_exercise_task.png</w:t>
      </w:r>
    </w:p>
    <w:p>
      <w:pPr>
        <w:pStyle w:val="ListBullet"/>
      </w:pPr>
      <w:r>
        <w:t>04_UI_REFERENCES/05_chore_task.png</w:t>
      </w:r>
    </w:p>
    <w:p>
      <w:pPr>
        <w:pStyle w:val="Heading2"/>
      </w:pPr>
      <w:r>
        <w:t>直接貼給 Codex 的提示詞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Implement Stage 3 quest engine only.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Requirements: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load general, exercise, and chore tasks from JSON through a repository;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category filters and quest list/detail screens;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exercise detail: illustration/icon, 3 movement tips, safety notice, manual counter or timer where appropriate;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chore detail: steps, safety notice, optional local photo record placeholder/storage path;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start/complete state;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if requiresParentConfirmation=true, completion goes to pending approval instead of issuing final reward immediately;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create idempotent completion/reward transaction IDs so repeated clicks/reload/multiple tabs cannot issue EXP twice;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keep content data-driven; no task-specific HTML branches unless they represent a reusable task type.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Add targeted tests for: task loading, pending approval, one completion -&gt; one reward only.</w:t>
            </w:r>
            <w:r>
              <w:br/>
            </w:r>
          </w:p>
        </w:tc>
      </w:tr>
    </w:tbl>
    <w:p>
      <w:pPr>
        <w:pStyle w:val="Heading2"/>
      </w:pPr>
      <w:r>
        <w:t>Codex 必做自檢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三類 JSON 都由 repository 讀取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任務卡不是手寫在 HTML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運動卡顯示動作要領與安全提醒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家事卡顯示操作步驟與安全提醒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需審核任務進 pending queue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同一 completion 不可重複發獎</w:t>
      </w:r>
    </w:p>
    <w:p>
      <w:pPr>
        <w:pStyle w:val="Heading2"/>
      </w:pPr>
      <w:r>
        <w:t>你本人要做的檢查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任務頁切換「全部/運動/家事」確認列表正確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打開「跳繩100下」，確認圖示、動作要領、安全提示、計數器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打開「整理書桌」，確認步驟與家長確認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完成一個需審核任務，確認不是立即無限加 EXP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連按完成兩次、重新整理、再回來，確認獎勵沒有重複</w:t>
      </w:r>
    </w:p>
    <w:p>
      <w:pPr>
        <w:pStyle w:val="Heading2"/>
      </w:pPr>
      <w:r>
        <w:t>Pass 判定</w:t>
      </w:r>
    </w:p>
    <w:p>
      <w:pPr>
        <w:pStyle w:val="ListBullet"/>
      </w:pPr>
      <w:r>
        <w:t>JSON 任務可動態顯示</w:t>
      </w:r>
    </w:p>
    <w:p>
      <w:pPr>
        <w:pStyle w:val="ListBullet"/>
      </w:pPr>
      <w:r>
        <w:t>運動與家事詳情完整</w:t>
      </w:r>
    </w:p>
    <w:p>
      <w:pPr>
        <w:pStyle w:val="ListBullet"/>
      </w:pPr>
      <w:r>
        <w:t>審核流程成立</w:t>
      </w:r>
    </w:p>
    <w:p>
      <w:pPr>
        <w:pStyle w:val="ListBullet"/>
      </w:pPr>
      <w:r>
        <w:t>無 double EXP</w:t>
      </w:r>
    </w:p>
    <w:p>
      <w:pPr>
        <w:pStyle w:val="Heading2"/>
      </w:pPr>
      <w:r>
        <w:t>檢查結果紀錄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CE6F1"/>
            <w:vAlign w:val="center"/>
          </w:tcPr>
          <w:p>
            <w:r>
              <w:t>檢查項目</w:t>
            </w:r>
          </w:p>
        </w:tc>
        <w:tc>
          <w:tcPr>
            <w:tcW w:type="dxa" w:w="1584"/>
            <w:shd w:fill="DCE6F1"/>
            <w:vAlign w:val="center"/>
          </w:tcPr>
          <w:p>
            <w:r>
              <w:t>結果</w:t>
            </w:r>
          </w:p>
        </w:tc>
        <w:tc>
          <w:tcPr>
            <w:tcW w:type="dxa" w:w="4896"/>
            <w:shd w:fill="DCE6F1"/>
            <w:vAlign w:val="center"/>
          </w:tcPr>
          <w:p>
            <w:r>
              <w:t>備註 / 問題</w:t>
            </w:r>
          </w:p>
        </w:tc>
      </w:tr>
      <w:tr>
        <w:tc>
          <w:tcPr>
            <w:tcW w:type="dxa" w:w="3456"/>
          </w:tcPr>
          <w:p>
            <w:r>
              <w:t>任務頁切換「全部/運動/家事」確認列表正確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打開「跳繩100下」，確認圖示、動作要領、安全提示、計數器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打開「整理書桌」，確認步驟與家長確認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完成一個需審核任務，確認不是立即無限加 EXP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連按完成兩次、重新整理、再回來，確認獎勵沒有重複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如果 Fail，直接貼這段修正提示詞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Fix only the Stage 3 quest-engine failure below. Preserve existing content JSON and unrelated UI.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Observed failure: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&lt;例如：完成兩次會加兩次 EXP；家事沒有進待審核；跳繩計數重整後錯誤&gt;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Reproduce it, identify the exact state/transaction flaw, add a regression test, patch minimally, and rerun the relevant quest tests.</w:t>
            </w:r>
            <w:r>
              <w:br/>
            </w:r>
          </w:p>
        </w:tc>
      </w:tr>
    </w:tbl>
    <w:p>
      <w:r>
        <w:br w:type="page"/>
      </w:r>
    </w:p>
    <w:p>
      <w:bookmarkStart w:id="104" w:name="stage4"/>
      <w:pPr>
        <w:pStyle w:val="Heading1"/>
      </w:pPr>
      <w:r>
        <w:t>階段 4｜英文引擎：Core 300＋可擴充 Pack＋複習＋語音</w:t>
      </w:r>
      <w:bookmarkEnd w:id="104"/>
    </w:p>
    <w:p>
      <w:r>
        <w:rPr>
          <w:b/>
        </w:rPr>
        <w:t>建議模型：</w:t>
      </w:r>
      <w:r>
        <w:t>GPT-6 Astra</w:t>
      </w:r>
      <w:r>
        <w:t xml:space="preserve">　</w:t>
      </w:r>
      <w:r>
        <w:rPr>
          <w:b/>
        </w:rPr>
        <w:t>推理強度：</w:t>
      </w:r>
      <w:r>
        <w:t>Medium</w:t>
      </w:r>
    </w:p>
    <w:p>
      <w:pPr>
        <w:spacing w:after="100"/>
        <w:shd w:fill="EDF7F1"/>
      </w:pPr>
      <w:r>
        <w:rPr>
          <w:rFonts w:ascii="Microsoft JhengHei" w:hAnsi="Microsoft JhengHei" w:eastAsia="Microsoft JhengHei"/>
          <w:b/>
          <w:color w:val="246F4E"/>
          <w:sz w:val="19"/>
        </w:rPr>
        <w:t>【Codex 主責＋ChatGPT 高度可平行】Codex 實作 loader/progress/scheduler；ChatGPT 可先完成 mock 300/200 pack、invalid pack fixtures、字庫 QA 與圖片素材。</w:t>
      </w:r>
    </w:p>
    <w:p>
      <w:r>
        <w:rPr>
          <w:b/>
        </w:rPr>
        <w:t>本階段目標：</w:t>
      </w:r>
      <w:r>
        <w:t>完成本專案最重要的可擴充英文字庫架構；現在 300 字，未來可追加 300～500 字甚至 2,000 字以上而不改核心程式。</w:t>
      </w:r>
    </w:p>
    <w:p>
      <w:pPr>
        <w:pStyle w:val="Heading3"/>
      </w:pPr>
      <w:r>
        <w:t>本階段應引用的檔案：</w:t>
      </w:r>
    </w:p>
    <w:p>
      <w:pPr>
        <w:pStyle w:val="ListBullet"/>
      </w:pPr>
      <w:r>
        <w:t>AGENTS.md</w:t>
      </w:r>
    </w:p>
    <w:p>
      <w:pPr>
        <w:pStyle w:val="ListBullet"/>
      </w:pPr>
      <w:r>
        <w:t>01_SPECS/VOCABULARY_EXPANSION_SPEC.md</w:t>
      </w:r>
    </w:p>
    <w:p>
      <w:pPr>
        <w:pStyle w:val="ListBullet"/>
      </w:pPr>
      <w:r>
        <w:t>01_SPECS/vocabulary-pack.schema.json</w:t>
      </w:r>
    </w:p>
    <w:p>
      <w:pPr>
        <w:pStyle w:val="ListBullet"/>
      </w:pPr>
      <w:r>
        <w:t>02_DATA/core300_words_enriched.json</w:t>
      </w:r>
    </w:p>
    <w:p>
      <w:pPr>
        <w:pStyle w:val="ListBullet"/>
      </w:pPr>
      <w:r>
        <w:t>02_DATA/ENGLISH_MODULE_SPEC.json</w:t>
      </w:r>
    </w:p>
    <w:p>
      <w:pPr>
        <w:pStyle w:val="ListBullet"/>
      </w:pPr>
      <w:r>
        <w:t>02_DATA/speech_settings.json</w:t>
      </w:r>
    </w:p>
    <w:p>
      <w:pPr>
        <w:pStyle w:val="ListBullet"/>
      </w:pPr>
      <w:r>
        <w:t>04_UI_REFERENCES/03_english_learning.png</w:t>
      </w:r>
    </w:p>
    <w:p>
      <w:pPr>
        <w:pStyle w:val="Heading2"/>
      </w:pPr>
      <w:r>
        <w:t>直接貼給 Codex 的提示詞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and `01_SPECS/VOCABULARY_EXPANSION_SPEC.md` first. This is a high-priority architecture task.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Implement the English/vocabulary engine as a pack-based, data-driven system: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convert/load the existing Core 300 as the first vocabulary pack without losing its fields;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vocabulary pack index/loader;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stable global wordId and packId;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separate vocabulary content from WordProgress;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IndexedDB stores/indexes for packs, words, progress, sessions;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review scheduler using 1/3/7/14/30-day baseline and earlier review after mistakes;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daily selection: due reviews first, then 3-5 new words;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word card, example, Chinese meaning, image slot;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SpeechSynthesis en-US with persisted 0.60-1.10x rate in 0.05 steps, default 0.75x;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learning modes foundation: new words, review, listen-and-choose, image choose, spelling challenge;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parent vocabulary pack manager foundation with JSON validation and enable/disable.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Create `mock_expansion_300.json` and `mock_expansion_200.json` as valid test packs.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Mandatory automated/self-test: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1. Load 300 words.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2. Create progress for at least 10 existing words.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3. Import 300-word mock pack -&gt; total 600.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4. Existing progress remains unchanged.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5. Import 200-word mock pack -&gt; total 800.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6. Disable one pack: it stops supplying new tasks but its history/progress remains.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7. Re-enable it and continue.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8. No source-code change is needed between 300/600/800.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Search the code for hardcoded total-word assumptions and remove them. Do NOT use `TOTAL_WORDS = 300` or equivalent.</w:t>
            </w:r>
            <w:r>
              <w:br/>
            </w:r>
          </w:p>
        </w:tc>
      </w:tr>
    </w:tbl>
    <w:p>
      <w:pPr>
        <w:pStyle w:val="Heading2"/>
      </w:pPr>
      <w:r>
        <w:t>Codex 必做自檢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Core 300 全數載入且不重複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wordId/packId 穩定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WordProgress 與內容分離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語速 0.60～1.10 可調且 reload 保留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複習排程能產生 due words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300→600→800 自動測試 PASS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停用 pack 不刪歷史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程式無硬編碼 TOTAL_WORDS=300</w:t>
      </w:r>
    </w:p>
    <w:p>
      <w:pPr>
        <w:pStyle w:val="Heading2"/>
      </w:pPr>
      <w:r>
        <w:t>你本人要做的檢查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英文頁確認 apple 等單字有中文、例句、播放鍵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切 0.60x、0.75x、1.00x、1.10x 聽差異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重整後語速仍保留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完成幾個單字學習後重整，進度仍在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家長字庫頁看 Core 300 顯示 300 字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匯入 mock 300，總字數應變 600；再匯入 mock 200 變 800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確認原本學過的10字仍有原進度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停用擴充包後不再出新字，但歷史仍在；重新啟用可續學</w:t>
      </w:r>
    </w:p>
    <w:p>
      <w:pPr>
        <w:pStyle w:val="Heading2"/>
      </w:pPr>
      <w:r>
        <w:t>Pass 判定</w:t>
      </w:r>
    </w:p>
    <w:p>
      <w:pPr>
        <w:pStyle w:val="ListBullet"/>
      </w:pPr>
      <w:r>
        <w:t>300/600/800 三種狀態都不改 code</w:t>
      </w:r>
    </w:p>
    <w:p>
      <w:pPr>
        <w:pStyle w:val="ListBullet"/>
      </w:pPr>
      <w:r>
        <w:t>舊進度不重置</w:t>
      </w:r>
    </w:p>
    <w:p>
      <w:pPr>
        <w:pStyle w:val="ListBullet"/>
      </w:pPr>
      <w:r>
        <w:t>語音與複習可用</w:t>
      </w:r>
    </w:p>
    <w:p>
      <w:pPr>
        <w:pStyle w:val="ListBullet"/>
      </w:pPr>
      <w:r>
        <w:t>字庫可以繼續擴充</w:t>
      </w:r>
    </w:p>
    <w:p>
      <w:pPr>
        <w:pStyle w:val="Heading2"/>
      </w:pPr>
      <w:r>
        <w:t>檢查結果紀錄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CE6F1"/>
            <w:vAlign w:val="center"/>
          </w:tcPr>
          <w:p>
            <w:r>
              <w:t>檢查項目</w:t>
            </w:r>
          </w:p>
        </w:tc>
        <w:tc>
          <w:tcPr>
            <w:tcW w:type="dxa" w:w="1584"/>
            <w:shd w:fill="DCE6F1"/>
            <w:vAlign w:val="center"/>
          </w:tcPr>
          <w:p>
            <w:r>
              <w:t>結果</w:t>
            </w:r>
          </w:p>
        </w:tc>
        <w:tc>
          <w:tcPr>
            <w:tcW w:type="dxa" w:w="4896"/>
            <w:shd w:fill="DCE6F1"/>
            <w:vAlign w:val="center"/>
          </w:tcPr>
          <w:p>
            <w:r>
              <w:t>備註 / 問題</w:t>
            </w:r>
          </w:p>
        </w:tc>
      </w:tr>
      <w:tr>
        <w:tc>
          <w:tcPr>
            <w:tcW w:type="dxa" w:w="3456"/>
          </w:tcPr>
          <w:p>
            <w:r>
              <w:t>英文頁確認 apple 等單字有中文、例句、播放鍵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切 0.60x、0.75x、1.00x、1.10x 聽差異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重整後語速仍保留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完成幾個單字學習後重整，進度仍在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家長字庫頁看 Core 300 顯示 300 字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匯入 mock 300，總字數應變 600；再匯入 mock 200 變 800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確認原本學過的10字仍有原進度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停用擴充包後不再出新字，但歷史仍在；重新啟用可續學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如果 Fail，直接貼這段修正提示詞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and `01_SPECS/VOCABULARY_EXPANSION_SPEC.md` first. Treat this as a vocabulary data-integrity regression, not a UI-only bug.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Observed failure: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&lt;貼上：總字數錯誤 / 舊進度消失 / pack disable 刪紀錄 / 語速不保存 / import schema error 等&gt;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Reproduce using the 300-&gt;600-&gt;800 test path, identify whether the cause is pack loader, IDs, migration, repository, or scheduler, patch minimally, add a regression test, and rerun the full vocabulary extension test.</w:t>
            </w:r>
            <w:r>
              <w:br/>
            </w:r>
          </w:p>
        </w:tc>
      </w:tr>
    </w:tbl>
    <w:p>
      <w:r>
        <w:br w:type="page"/>
      </w:r>
    </w:p>
    <w:p>
      <w:bookmarkStart w:id="105" w:name="stage5"/>
      <w:pPr>
        <w:pStyle w:val="Heading1"/>
      </w:pPr>
      <w:r>
        <w:t>階段 5｜30 篇思維故事 Reader 與章節進度</w:t>
      </w:r>
      <w:bookmarkEnd w:id="105"/>
    </w:p>
    <w:p>
      <w:r>
        <w:rPr>
          <w:b/>
        </w:rPr>
        <w:t>建議模型：</w:t>
      </w:r>
      <w:r>
        <w:t>GPT-5.6 Terra 或 Sol</w:t>
      </w:r>
      <w:r>
        <w:t xml:space="preserve">　</w:t>
      </w:r>
      <w:r>
        <w:rPr>
          <w:b/>
        </w:rPr>
        <w:t>推理強度：</w:t>
      </w:r>
      <w:r>
        <w:t>Medium</w:t>
      </w:r>
    </w:p>
    <w:p>
      <w:pPr>
        <w:spacing w:after="100"/>
        <w:shd w:fill="EDF7F1"/>
      </w:pPr>
      <w:r>
        <w:rPr>
          <w:rFonts w:ascii="Microsoft JhengHei" w:hAnsi="Microsoft JhengHei" w:eastAsia="Microsoft JhengHei"/>
          <w:b/>
          <w:color w:val="246F4E"/>
          <w:sz w:val="19"/>
        </w:rPr>
        <w:t>【Codex 整合；ChatGPT 可先做內容側】Codex 負責 reader 與 progress；ChatGPT 可做故事資料 QA、封面／章節視覺、copy，不改 reader code。</w:t>
      </w:r>
    </w:p>
    <w:p>
      <w:r>
        <w:rPr>
          <w:b/>
        </w:rPr>
        <w:t>本階段目標：</w:t>
      </w:r>
      <w:r>
        <w:t>把既有 30 篇正式故事做成舒適、可完成、可記錄進度的閱讀模組，不讓 Codex 重新生成故事內容。</w:t>
      </w:r>
    </w:p>
    <w:p>
      <w:pPr>
        <w:pStyle w:val="Heading3"/>
      </w:pPr>
      <w:r>
        <w:t>本階段應引用的檔案：</w:t>
      </w:r>
    </w:p>
    <w:p>
      <w:pPr>
        <w:pStyle w:val="ListBullet"/>
      </w:pPr>
      <w:r>
        <w:t>AGENTS.md</w:t>
      </w:r>
    </w:p>
    <w:p>
      <w:pPr>
        <w:pStyle w:val="ListBullet"/>
      </w:pPr>
      <w:r>
        <w:t>02_DATA/thinking_stories_30.json</w:t>
      </w:r>
    </w:p>
    <w:p>
      <w:pPr>
        <w:pStyle w:val="ListBullet"/>
      </w:pPr>
      <w:r>
        <w:t>04_UI_REFERENCES/06_thinking_story.png</w:t>
      </w:r>
    </w:p>
    <w:p>
      <w:pPr>
        <w:pStyle w:val="Heading2"/>
      </w:pPr>
      <w:r>
        <w:t>直接貼給 Codex 的提示詞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Implement Stage 5 story system only.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Use `02_DATA/thinking_stories_30.json` as authoritative content. Do not rewrite or regenerate the stories.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Implement: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story list grouped by chapter;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lock/unlock sequence where appropriate;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reader with comfortable Traditional Chinese typography and scroll;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title/theme/estimated reading time;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body content;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- 4 reflection questions;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one real-world task;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takeaway/thought card;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completion state and chapter progress persisted in IndexedDB;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completion reward exactly once.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Keep the reading screen calm and avoid distracting animation.</w:t>
            </w:r>
            <w:r>
              <w:br/>
            </w:r>
          </w:p>
        </w:tc>
      </w:tr>
    </w:tbl>
    <w:p>
      <w:pPr>
        <w:pStyle w:val="Heading2"/>
      </w:pPr>
      <w:r>
        <w:t>Codex 必做自檢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30 篇資料可載入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故事內容來自 JSON 且未被改寫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每篇4題＋現實任務＋思維卡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完成進度持久化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獎勵只發一次</w:t>
      </w:r>
    </w:p>
    <w:p>
      <w:pPr>
        <w:pStyle w:val="Heading2"/>
      </w:pPr>
      <w:r>
        <w:t>你本人要做的檢查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打開第1篇，確認內容為已核准版本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字體大小在平板上好讀、行距不擠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滑到底看到4個思考題、現實任務、思維卡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完成閱讀後回列表看到完成狀態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重整後狀態仍在，不能重複刷完成獎勵</w:t>
      </w:r>
    </w:p>
    <w:p>
      <w:pPr>
        <w:pStyle w:val="Heading2"/>
      </w:pPr>
      <w:r>
        <w:t>Pass 判定</w:t>
      </w:r>
    </w:p>
    <w:p>
      <w:pPr>
        <w:pStyle w:val="ListBullet"/>
      </w:pPr>
      <w:r>
        <w:t>內容正確</w:t>
      </w:r>
    </w:p>
    <w:p>
      <w:pPr>
        <w:pStyle w:val="ListBullet"/>
      </w:pPr>
      <w:r>
        <w:t>閱讀舒服</w:t>
      </w:r>
    </w:p>
    <w:p>
      <w:pPr>
        <w:pStyle w:val="ListBullet"/>
      </w:pPr>
      <w:r>
        <w:t>進度可保存</w:t>
      </w:r>
    </w:p>
    <w:p>
      <w:pPr>
        <w:pStyle w:val="ListBullet"/>
      </w:pPr>
      <w:r>
        <w:t>章節狀態合理</w:t>
      </w:r>
    </w:p>
    <w:p>
      <w:pPr>
        <w:pStyle w:val="Heading2"/>
      </w:pPr>
      <w:r>
        <w:t>檢查結果紀錄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CE6F1"/>
            <w:vAlign w:val="center"/>
          </w:tcPr>
          <w:p>
            <w:r>
              <w:t>檢查項目</w:t>
            </w:r>
          </w:p>
        </w:tc>
        <w:tc>
          <w:tcPr>
            <w:tcW w:type="dxa" w:w="1584"/>
            <w:shd w:fill="DCE6F1"/>
            <w:vAlign w:val="center"/>
          </w:tcPr>
          <w:p>
            <w:r>
              <w:t>結果</w:t>
            </w:r>
          </w:p>
        </w:tc>
        <w:tc>
          <w:tcPr>
            <w:tcW w:type="dxa" w:w="4896"/>
            <w:shd w:fill="DCE6F1"/>
            <w:vAlign w:val="center"/>
          </w:tcPr>
          <w:p>
            <w:r>
              <w:t>備註 / 問題</w:t>
            </w:r>
          </w:p>
        </w:tc>
      </w:tr>
      <w:tr>
        <w:tc>
          <w:tcPr>
            <w:tcW w:type="dxa" w:w="3456"/>
          </w:tcPr>
          <w:p>
            <w:r>
              <w:t>打開第1篇，確認內容為已核准版本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字體大小在平板上好讀、行距不擠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滑到底看到4個思考題、現實任務、思維卡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完成閱讀後回列表看到完成狀態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重整後狀態仍在，不能重複刷完成獎勵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如果 Fail，直接貼這段修正提示詞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Fix only the Stage 5 story-reader issue. Do not rewrite story content.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Observed problem: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&lt;貼上：故事截斷 / 字太小 / 完成狀態消失 / 重複發獎 / 章節解鎖錯誤&gt;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Patch the reader/progress logic minimally and verify against `thinking_stories_30.json`.</w:t>
            </w:r>
            <w:r>
              <w:br/>
            </w:r>
          </w:p>
        </w:tc>
      </w:tr>
    </w:tbl>
    <w:p>
      <w:r>
        <w:br w:type="page"/>
      </w:r>
    </w:p>
    <w:p>
      <w:bookmarkStart w:id="106" w:name="stage6"/>
      <w:pPr>
        <w:pStyle w:val="Heading1"/>
      </w:pPr>
      <w:r>
        <w:t>階段 6｜EXP、Level、寶箱、徽章、稱號、任務券、外觀</w:t>
      </w:r>
      <w:bookmarkEnd w:id="106"/>
    </w:p>
    <w:p>
      <w:r>
        <w:rPr>
          <w:b/>
        </w:rPr>
        <w:t>建議模型：</w:t>
      </w:r>
      <w:r>
        <w:t>GPT-5.6 Sol</w:t>
      </w:r>
      <w:r>
        <w:t xml:space="preserve">　</w:t>
      </w:r>
      <w:r>
        <w:rPr>
          <w:b/>
        </w:rPr>
        <w:t>推理強度：</w:t>
      </w:r>
      <w:r>
        <w:t>Medium</w:t>
      </w:r>
    </w:p>
    <w:p>
      <w:pPr>
        <w:spacing w:after="100"/>
        <w:shd w:fill="EDF7F1"/>
      </w:pPr>
      <w:r>
        <w:rPr>
          <w:rFonts w:ascii="Microsoft JhengHei" w:hAnsi="Microsoft JhengHei" w:eastAsia="Microsoft JhengHei"/>
          <w:b/>
          <w:color w:val="246F4E"/>
          <w:sz w:val="19"/>
        </w:rPr>
        <w:t>【Codex 必須整合】transaction/idempotency 一定在 repo 測。ChatGPT 可做 reward JSON 檢查、測試向量與外觀素材。</w:t>
      </w:r>
    </w:p>
    <w:p>
      <w:r>
        <w:rPr>
          <w:b/>
        </w:rPr>
        <w:t>本階段目標：</w:t>
      </w:r>
      <w:r>
        <w:t>正式接上遊戲化獎勵，但保持「成長可見、非物質獎勵優先、外觀無數值」。</w:t>
      </w:r>
    </w:p>
    <w:p>
      <w:pPr>
        <w:pStyle w:val="Heading3"/>
      </w:pPr>
      <w:r>
        <w:t>本階段應引用的檔案：</w:t>
      </w:r>
    </w:p>
    <w:p>
      <w:pPr>
        <w:pStyle w:val="ListBullet"/>
      </w:pPr>
      <w:r>
        <w:t>AGENTS.md</w:t>
      </w:r>
    </w:p>
    <w:p>
      <w:pPr>
        <w:pStyle w:val="ListBullet"/>
      </w:pPr>
      <w:r>
        <w:t>03_REWARDS_BOSSES/REWARD_SYSTEM.json</w:t>
      </w:r>
    </w:p>
    <w:p>
      <w:pPr>
        <w:pStyle w:val="ListBullet"/>
      </w:pPr>
      <w:r>
        <w:t>現有 transaction / quest history modules</w:t>
      </w:r>
    </w:p>
    <w:p>
      <w:pPr>
        <w:pStyle w:val="Heading2"/>
      </w:pPr>
      <w:r>
        <w:t>直接貼給 Codex 的提示詞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Implement Stage 6 reward system using `03_REWARDS_BOSSES/REWARD_SYSTEM.json` as authoritative data.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Implement: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cumulative EXP and level thresholds;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one-time level rewards;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treasure fragments and chest opening;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titles and badges with conditions;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ticket inventory/effects supported by current task engine;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cosmetic inventory/equipment slots with no stat bonuses;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privilege reward records;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material rewards disabled by default and parent-controlled;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idempotent reward transactions so reload/double-click cannot duplicate rewards.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Do not change the reward economy values unless there is a clear data inconsistency; report it instead.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Add tests for level-up once, chest spend once, badge/title unlock once, and transaction idempotency.</w:t>
            </w:r>
            <w:r>
              <w:br/>
            </w:r>
          </w:p>
        </w:tc>
      </w:tr>
    </w:tbl>
    <w:p>
      <w:pPr>
        <w:pStyle w:val="Heading2"/>
      </w:pPr>
      <w:r>
        <w:t>Codex 必做自檢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Level threshold 來自 JSON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外觀不加能力值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物質獎勵預設關閉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寶箱碎片消耗不重複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同一事件不會多次解鎖/發獎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reload 後 inventory 保留</w:t>
      </w:r>
    </w:p>
    <w:p>
      <w:pPr>
        <w:pStyle w:val="Heading2"/>
      </w:pPr>
      <w:r>
        <w:t>你本人要做的檢查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完成幾個測試任務，確認 EXP 增加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到達升級門檻時只升一次並顯示獎勵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打開角色頁切換已解鎖外觀，能力值不變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若能湊寶箱碎片，開一次後碎片正確扣除且不可重複領同一箱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重整後徽章/稱號/外觀仍在</w:t>
      </w:r>
    </w:p>
    <w:p>
      <w:pPr>
        <w:pStyle w:val="Heading2"/>
      </w:pPr>
      <w:r>
        <w:t>Pass 判定</w:t>
      </w:r>
    </w:p>
    <w:p>
      <w:pPr>
        <w:pStyle w:val="ListBullet"/>
      </w:pPr>
      <w:r>
        <w:t>獎勵經濟符合 JSON</w:t>
      </w:r>
    </w:p>
    <w:p>
      <w:pPr>
        <w:pStyle w:val="ListBullet"/>
      </w:pPr>
      <w:r>
        <w:t>不存在重複發獎</w:t>
      </w:r>
    </w:p>
    <w:p>
      <w:pPr>
        <w:pStyle w:val="ListBullet"/>
      </w:pPr>
      <w:r>
        <w:t>外觀純 cosmetic</w:t>
      </w:r>
    </w:p>
    <w:p>
      <w:pPr>
        <w:pStyle w:val="ListBullet"/>
      </w:pPr>
      <w:r>
        <w:t>資料可持久保存</w:t>
      </w:r>
    </w:p>
    <w:p>
      <w:pPr>
        <w:pStyle w:val="Heading2"/>
      </w:pPr>
      <w:r>
        <w:t>檢查結果紀錄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CE6F1"/>
            <w:vAlign w:val="center"/>
          </w:tcPr>
          <w:p>
            <w:r>
              <w:t>檢查項目</w:t>
            </w:r>
          </w:p>
        </w:tc>
        <w:tc>
          <w:tcPr>
            <w:tcW w:type="dxa" w:w="1584"/>
            <w:shd w:fill="DCE6F1"/>
            <w:vAlign w:val="center"/>
          </w:tcPr>
          <w:p>
            <w:r>
              <w:t>結果</w:t>
            </w:r>
          </w:p>
        </w:tc>
        <w:tc>
          <w:tcPr>
            <w:tcW w:type="dxa" w:w="4896"/>
            <w:shd w:fill="DCE6F1"/>
            <w:vAlign w:val="center"/>
          </w:tcPr>
          <w:p>
            <w:r>
              <w:t>備註 / 問題</w:t>
            </w:r>
          </w:p>
        </w:tc>
      </w:tr>
      <w:tr>
        <w:tc>
          <w:tcPr>
            <w:tcW w:type="dxa" w:w="3456"/>
          </w:tcPr>
          <w:p>
            <w:r>
              <w:t>完成幾個測試任務，確認 EXP 增加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到達升級門檻時只升一次並顯示獎勵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打開角色頁切換已解鎖外觀，能力值不變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若能湊寶箱碎片，開一次後碎片正確扣除且不可重複領同一箱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重整後徽章/稱號/外觀仍在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如果 Fail，直接貼這段修正提示詞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Fix only the Stage 6 reward-system regression below. Do not rebalance reward values and do not reset user data.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Observed failure: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&lt;貼上：重複升級 / 寶箱重複領 / 外觀加到能力 / 重整 inventory 消失&gt;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Trace the transaction/event path, patch idempotency or persistence at the root cause, add a regression test, and rerun reward tests.</w:t>
            </w:r>
            <w:r>
              <w:br/>
            </w:r>
          </w:p>
        </w:tc>
      </w:tr>
    </w:tbl>
    <w:p>
      <w:r>
        <w:br w:type="page"/>
      </w:r>
    </w:p>
    <w:p>
      <w:bookmarkStart w:id="107" w:name="stage7"/>
      <w:pPr>
        <w:pStyle w:val="Heading1"/>
      </w:pPr>
      <w:r>
        <w:t>階段 7｜六大章節 Boss</w:t>
      </w:r>
      <w:bookmarkEnd w:id="107"/>
    </w:p>
    <w:p>
      <w:r>
        <w:rPr>
          <w:b/>
        </w:rPr>
        <w:t>建議模型：</w:t>
      </w:r>
      <w:r>
        <w:t>GPT-5.6 Sol</w:t>
      </w:r>
      <w:r>
        <w:t xml:space="preserve">　</w:t>
      </w:r>
      <w:r>
        <w:rPr>
          <w:b/>
        </w:rPr>
        <w:t>推理強度：</w:t>
      </w:r>
      <w:r>
        <w:t>Medium</w:t>
      </w:r>
    </w:p>
    <w:p>
      <w:pPr>
        <w:spacing w:after="100"/>
        <w:shd w:fill="EDF7F1"/>
      </w:pPr>
      <w:r>
        <w:rPr>
          <w:rFonts w:ascii="Microsoft JhengHei" w:hAnsi="Microsoft JhengHei" w:eastAsia="Microsoft JhengHei"/>
          <w:b/>
          <w:color w:val="246F4E"/>
          <w:sz w:val="19"/>
        </w:rPr>
        <w:t>【Codex 主責】Boss state/reward 由 Codex。ChatGPT 可平行做 Boss 圖片、文案 QA、靜態資料驗證。</w:t>
      </w:r>
    </w:p>
    <w:p>
      <w:r>
        <w:rPr>
          <w:b/>
        </w:rPr>
        <w:t>本階段目標：</w:t>
      </w:r>
      <w:r>
        <w:t>讓 Boss 成為章節型現實挑戰，而非額外題庫；Boss 進度需持久化並且獎勵一次。</w:t>
      </w:r>
    </w:p>
    <w:p>
      <w:pPr>
        <w:pStyle w:val="Heading3"/>
      </w:pPr>
      <w:r>
        <w:t>本階段應引用的檔案：</w:t>
      </w:r>
    </w:p>
    <w:p>
      <w:pPr>
        <w:pStyle w:val="ListBullet"/>
      </w:pPr>
      <w:r>
        <w:t>AGENTS.md</w:t>
      </w:r>
    </w:p>
    <w:p>
      <w:pPr>
        <w:pStyle w:val="ListBullet"/>
      </w:pPr>
      <w:r>
        <w:t>03_REWARDS_BOSSES/BOSSES_6.json</w:t>
      </w:r>
    </w:p>
    <w:p>
      <w:pPr>
        <w:pStyle w:val="ListBullet"/>
      </w:pPr>
      <w:r>
        <w:t>04_UI_REFERENCES/07_boss_parent.png</w:t>
      </w:r>
    </w:p>
    <w:p>
      <w:pPr>
        <w:pStyle w:val="Heading2"/>
      </w:pPr>
      <w:r>
        <w:t>直接貼給 Codex 的提示詞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Implement Stage 7 boss system from `03_REWARDS_BOSSES/BOSSES_6.json`.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Implement: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- 6 bosses and chapter labels;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boss story/description;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HP/progress visualization based on defined steps;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persistent step completion;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parent-confirmed real-world steps when required;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defeat state;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one-time EXP/badge/chest/cosmetic reward;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chapter completion/unlock integration.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Do not convert bosses into generated quizzes. Use the supplied real-world challenge definitions.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Add a regression test proving a defeated boss remains defeated after reload and cannot pay rewards twice.</w:t>
            </w:r>
            <w:r>
              <w:br/>
            </w:r>
          </w:p>
        </w:tc>
      </w:tr>
    </w:tbl>
    <w:p>
      <w:pPr>
        <w:pStyle w:val="Heading2"/>
      </w:pPr>
      <w:r>
        <w:t>Codex 必做自檢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6個 Boss 都能被資料驅動顯示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進度 step reload 後保留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Boss 擊敗後狀態保留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獎勵一次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不變成自動生成題庫</w:t>
      </w:r>
    </w:p>
    <w:p>
      <w:pPr>
        <w:pStyle w:val="Heading2"/>
      </w:pPr>
      <w:r>
        <w:t>你本人要做的檢查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進入一個 Boss 頁，確認故事、HP/進度、挑戰步驟、獎勵預覽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完成一個測試 step 後重整，step 仍完成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完成 Boss 後重整，仍是已擊敗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嘗試再次完成，不應再領相同獎勵</w:t>
      </w:r>
    </w:p>
    <w:p>
      <w:pPr>
        <w:pStyle w:val="Heading2"/>
      </w:pPr>
      <w:r>
        <w:t>Pass 判定</w:t>
      </w:r>
    </w:p>
    <w:p>
      <w:pPr>
        <w:pStyle w:val="ListBullet"/>
      </w:pPr>
      <w:r>
        <w:t>Boss 流程可完成</w:t>
      </w:r>
    </w:p>
    <w:p>
      <w:pPr>
        <w:pStyle w:val="ListBullet"/>
      </w:pPr>
      <w:r>
        <w:t>資料與獎勵一致</w:t>
      </w:r>
    </w:p>
    <w:p>
      <w:pPr>
        <w:pStyle w:val="ListBullet"/>
      </w:pPr>
      <w:r>
        <w:t>進度與擊敗狀態可持久保存</w:t>
      </w:r>
    </w:p>
    <w:p>
      <w:pPr>
        <w:pStyle w:val="Heading2"/>
      </w:pPr>
      <w:r>
        <w:t>檢查結果紀錄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CE6F1"/>
            <w:vAlign w:val="center"/>
          </w:tcPr>
          <w:p>
            <w:r>
              <w:t>檢查項目</w:t>
            </w:r>
          </w:p>
        </w:tc>
        <w:tc>
          <w:tcPr>
            <w:tcW w:type="dxa" w:w="1584"/>
            <w:shd w:fill="DCE6F1"/>
            <w:vAlign w:val="center"/>
          </w:tcPr>
          <w:p>
            <w:r>
              <w:t>結果</w:t>
            </w:r>
          </w:p>
        </w:tc>
        <w:tc>
          <w:tcPr>
            <w:tcW w:type="dxa" w:w="4896"/>
            <w:shd w:fill="DCE6F1"/>
            <w:vAlign w:val="center"/>
          </w:tcPr>
          <w:p>
            <w:r>
              <w:t>備註 / 問題</w:t>
            </w:r>
          </w:p>
        </w:tc>
      </w:tr>
      <w:tr>
        <w:tc>
          <w:tcPr>
            <w:tcW w:type="dxa" w:w="3456"/>
          </w:tcPr>
          <w:p>
            <w:r>
              <w:t>進入一個 Boss 頁，確認故事、HP/進度、挑戰步驟、獎勵預覽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完成一個測試 step 後重整，step 仍完成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完成 Boss 後重整，仍是已擊敗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嘗試再次完成，不應再領相同獎勵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如果 Fail，直接貼這段修正提示詞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Fix only the Stage 7 boss-state issue below. Preserve current chapter data and reward values.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Observed failure: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&lt;貼上 Boss、步驟、reload 或重複獎勵問題&gt;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Reproduce, patch boss progress/reward transaction logic minimally, add regression coverage, and report results.</w:t>
            </w:r>
            <w:r>
              <w:br/>
            </w:r>
          </w:p>
        </w:tc>
      </w:tr>
    </w:tbl>
    <w:p>
      <w:r>
        <w:br w:type="page"/>
      </w:r>
    </w:p>
    <w:p>
      <w:bookmarkStart w:id="108" w:name="stage8"/>
      <w:pPr>
        <w:pStyle w:val="Heading1"/>
      </w:pPr>
      <w:r>
        <w:t>階段 8｜家長模式、審核、設定、週報、字庫管理</w:t>
      </w:r>
      <w:bookmarkEnd w:id="108"/>
    </w:p>
    <w:p>
      <w:r>
        <w:rPr>
          <w:b/>
        </w:rPr>
        <w:t>建議模型：</w:t>
      </w:r>
      <w:r>
        <w:t>GPT-5.6 Sol</w:t>
      </w:r>
      <w:r>
        <w:t xml:space="preserve">　</w:t>
      </w:r>
      <w:r>
        <w:rPr>
          <w:b/>
        </w:rPr>
        <w:t>推理強度：</w:t>
      </w:r>
      <w:r>
        <w:t>Medium</w:t>
      </w:r>
    </w:p>
    <w:p>
      <w:pPr>
        <w:spacing w:after="100"/>
        <w:shd w:fill="EDF7F1"/>
      </w:pPr>
      <w:r>
        <w:rPr>
          <w:rFonts w:ascii="Microsoft JhengHei" w:hAnsi="Microsoft JhengHei" w:eastAsia="Microsoft JhengHei"/>
          <w:b/>
          <w:color w:val="246F4E"/>
          <w:sz w:val="19"/>
        </w:rPr>
        <w:t>【Codex 主責】PIN、approval、settings、pack manager 為執行邏輯。ChatGPT 可做週報文案、空狀態、壞 JSON fixtures、人工驗收情境。</w:t>
      </w:r>
    </w:p>
    <w:p>
      <w:r>
        <w:rPr>
          <w:b/>
        </w:rPr>
        <w:t>本階段目標：</w:t>
      </w:r>
      <w:r>
        <w:t>完成家長能真正管理孩子任務、字庫與設定的後台，並提供簡單週報。</w:t>
      </w:r>
    </w:p>
    <w:p>
      <w:pPr>
        <w:pStyle w:val="Heading3"/>
      </w:pPr>
      <w:r>
        <w:t>本階段應引用的檔案：</w:t>
      </w:r>
    </w:p>
    <w:p>
      <w:pPr>
        <w:pStyle w:val="ListBullet"/>
      </w:pPr>
      <w:r>
        <w:t>AGENTS.md</w:t>
      </w:r>
    </w:p>
    <w:p>
      <w:pPr>
        <w:pStyle w:val="ListBullet"/>
      </w:pPr>
      <w:r>
        <w:t>01_SPECS/UI_UX_IMPLEMENTATION_SPEC.md（Parent 部分）</w:t>
      </w:r>
    </w:p>
    <w:p>
      <w:pPr>
        <w:pStyle w:val="ListBullet"/>
      </w:pPr>
      <w:r>
        <w:t>現有 approvals/settings/vocabulary repositories</w:t>
      </w:r>
    </w:p>
    <w:p>
      <w:pPr>
        <w:pStyle w:val="Heading2"/>
      </w:pPr>
      <w:r>
        <w:t>直接貼給 Codex 的提示詞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Implement Stage 8 parent mode.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Requirements: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- 4-digit PIN gate with reasonable local protection for an offline family app;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pending approval list with approve/return actions;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approval issues reward once;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return does not subtract already earned unrelated EXP;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settings: daily task count, enabled categories, approval rules, rest day, speech min/max, material reward toggle;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vocabulary pack manager: list installed packs, counts, version, enable/disable, import JSON, validation errors without corrupting existing data;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weekly report: completed tasks, English learning/reviews, stories, exercise count, chore count, focus time, retries, strongest ability this week;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all settings persist.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Do not add cloud accounts or remote analytics.</w:t>
            </w:r>
            <w:r>
              <w:br/>
            </w:r>
          </w:p>
        </w:tc>
      </w:tr>
    </w:tbl>
    <w:p>
      <w:pPr>
        <w:pStyle w:val="Heading2"/>
      </w:pPr>
      <w:r>
        <w:t>Codex 必做自檢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PIN gate 可用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審核獎勵只發一次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退回不亂扣 EXP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設定 reload 後保留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字庫匯入錯誤不傷舊資料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週報數據由歷史計算</w:t>
      </w:r>
    </w:p>
    <w:p>
      <w:pPr>
        <w:pStyle w:val="Heading2"/>
      </w:pPr>
      <w:r>
        <w:t>你本人要做的檢查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用錯 PIN 不能進；正確 PIN 可進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審核一個待審任務，確認只加一次獎勵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退回一個任務，確認沒有亂扣其他 EXP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切換運動/家事啟用狀態後回孩子頁確認生效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匯入一個故意格式錯誤 JSON，應顯示錯誤且 Core 300 仍正常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查看週報數字與你剛完成的任務是否合理</w:t>
      </w:r>
    </w:p>
    <w:p>
      <w:pPr>
        <w:pStyle w:val="Heading2"/>
      </w:pPr>
      <w:r>
        <w:t>Pass 判定</w:t>
      </w:r>
    </w:p>
    <w:p>
      <w:pPr>
        <w:pStyle w:val="ListBullet"/>
      </w:pPr>
      <w:r>
        <w:t>家長控制實際生效</w:t>
      </w:r>
    </w:p>
    <w:p>
      <w:pPr>
        <w:pStyle w:val="ListBullet"/>
      </w:pPr>
      <w:r>
        <w:t>資料不因錯誤匯入損壞</w:t>
      </w:r>
    </w:p>
    <w:p>
      <w:pPr>
        <w:pStyle w:val="ListBullet"/>
      </w:pPr>
      <w:r>
        <w:t>審核與週報可信</w:t>
      </w:r>
    </w:p>
    <w:p>
      <w:pPr>
        <w:pStyle w:val="Heading2"/>
      </w:pPr>
      <w:r>
        <w:t>檢查結果紀錄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CE6F1"/>
            <w:vAlign w:val="center"/>
          </w:tcPr>
          <w:p>
            <w:r>
              <w:t>檢查項目</w:t>
            </w:r>
          </w:p>
        </w:tc>
        <w:tc>
          <w:tcPr>
            <w:tcW w:type="dxa" w:w="1584"/>
            <w:shd w:fill="DCE6F1"/>
            <w:vAlign w:val="center"/>
          </w:tcPr>
          <w:p>
            <w:r>
              <w:t>結果</w:t>
            </w:r>
          </w:p>
        </w:tc>
        <w:tc>
          <w:tcPr>
            <w:tcW w:type="dxa" w:w="4896"/>
            <w:shd w:fill="DCE6F1"/>
            <w:vAlign w:val="center"/>
          </w:tcPr>
          <w:p>
            <w:r>
              <w:t>備註 / 問題</w:t>
            </w:r>
          </w:p>
        </w:tc>
      </w:tr>
      <w:tr>
        <w:tc>
          <w:tcPr>
            <w:tcW w:type="dxa" w:w="3456"/>
          </w:tcPr>
          <w:p>
            <w:r>
              <w:t>用錯 PIN 不能進；正確 PIN 可進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審核一個待審任務，確認只加一次獎勵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退回一個任務，確認沒有亂扣其他 EXP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切換運動/家事啟用狀態後回孩子頁確認生效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匯入一個故意格式錯誤 JSON，應顯示錯誤且 Core 300 仍正常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查看週報數字與你剛完成的任務是否合理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如果 Fail，直接貼這段修正提示詞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Fix only the Stage 8 parent-mode issue below. Do not reset IndexedDB and do not bypass the existing approval/reward transaction system.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Observed failure: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&lt;貼上 PIN / approval / settings / pack import / weekly report 問題&gt;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Reproduce, patch the smallest relevant module, add a regression test where practical, and verify existing user data remains intact.</w:t>
            </w:r>
            <w:r>
              <w:br/>
            </w:r>
          </w:p>
        </w:tc>
      </w:tr>
    </w:tbl>
    <w:p>
      <w:r>
        <w:br w:type="page"/>
      </w:r>
    </w:p>
    <w:p>
      <w:bookmarkStart w:id="109" w:name="stage9"/>
      <w:pPr>
        <w:pStyle w:val="Heading1"/>
      </w:pPr>
      <w:r>
        <w:t>階段 9｜PWA、離線、備份/還原</w:t>
      </w:r>
      <w:bookmarkEnd w:id="109"/>
    </w:p>
    <w:p>
      <w:r>
        <w:rPr>
          <w:b/>
        </w:rPr>
        <w:t>建議模型：</w:t>
      </w:r>
      <w:r>
        <w:t>GPT-6 Astra</w:t>
      </w:r>
      <w:r>
        <w:t xml:space="preserve">　</w:t>
      </w:r>
      <w:r>
        <w:rPr>
          <w:b/>
        </w:rPr>
        <w:t>推理強度：</w:t>
      </w:r>
      <w:r>
        <w:t>Low → Medium</w:t>
      </w:r>
    </w:p>
    <w:p>
      <w:pPr>
        <w:spacing w:after="100"/>
        <w:shd w:fill="EDF7F1"/>
      </w:pPr>
      <w:r>
        <w:rPr>
          <w:rFonts w:ascii="Microsoft JhengHei" w:hAnsi="Microsoft JhengHei" w:eastAsia="Microsoft JhengHei"/>
          <w:b/>
          <w:color w:val="246F4E"/>
          <w:sz w:val="19"/>
        </w:rPr>
        <w:t>【Codex 必須】service worker、cache、backup/restore 必須依實際 URL / DB schema 測試；不要由 ChatGPT 另寫一份直接覆蓋。</w:t>
      </w:r>
    </w:p>
    <w:p>
      <w:r>
        <w:rPr>
          <w:b/>
        </w:rPr>
        <w:t>本階段目標：</w:t>
      </w:r>
      <w:r>
        <w:t>讓 App 可以真正安裝到平板、離線開啟，並能用 JSON 備份與還原所有重要進度。</w:t>
      </w:r>
    </w:p>
    <w:p>
      <w:pPr>
        <w:pStyle w:val="Heading3"/>
      </w:pPr>
      <w:r>
        <w:t>本階段應引用的檔案：</w:t>
      </w:r>
    </w:p>
    <w:p>
      <w:pPr>
        <w:pStyle w:val="ListBullet"/>
      </w:pPr>
      <w:r>
        <w:t>AGENTS.md</w:t>
      </w:r>
    </w:p>
    <w:p>
      <w:pPr>
        <w:pStyle w:val="ListBullet"/>
      </w:pPr>
      <w:r>
        <w:t>現有 manifest/service-worker/core db/backup modules</w:t>
      </w:r>
    </w:p>
    <w:p>
      <w:pPr>
        <w:pStyle w:val="ListBullet"/>
      </w:pPr>
      <w:r>
        <w:t>05_TESTS/ACCEPTANCE_TESTS.md（Offline/Backup 部分）</w:t>
      </w:r>
    </w:p>
    <w:p>
      <w:pPr>
        <w:pStyle w:val="Heading2"/>
      </w:pPr>
      <w:r>
        <w:t>直接貼給 Codex 的提示詞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Implement Stage 9 PWA/offline/backup.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Implement: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valid Web App Manifest;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service worker with app-shell + required local data caching;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offline launch after first successful load;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cache versioning/update strategy that does not trap stale assets indefinitely;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JSON export containing schemaVersion, exportedAt, player, settings, histories, vocabulary pack metadata/progress, rewards, achievements, bosses, approvals as appropriate;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restore with validation, preview/confirmation, migration, and rollback/no-damage on invalid file;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backup before potentially destructive schema migration where feasible.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Test: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app works after network is disabled;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backup export -&gt; test reset -&gt; restore returns equivalent state;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invalid backup leaves current state unchanged.</w:t>
            </w:r>
            <w:r>
              <w:br/>
            </w:r>
          </w:p>
        </w:tc>
      </w:tr>
    </w:tbl>
    <w:p>
      <w:pPr>
        <w:pStyle w:val="Heading2"/>
      </w:pPr>
      <w:r>
        <w:t>Codex 必做自檢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manifest 合法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service worker 註冊成功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離線能開 app shell 和核心資料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備份含 schemaVersion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還原前驗證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錯誤備份不破壞現有資料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restore 後關鍵進度一致</w:t>
      </w:r>
    </w:p>
    <w:p>
      <w:pPr>
        <w:pStyle w:val="Heading2"/>
      </w:pPr>
      <w:r>
        <w:t>你本人要做的檢查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先在線打開一次，再關網路/切離線模式後重新整理，首頁仍可用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離線進入任務、英文、故事至少能讀已打包內容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匯出 backup JSON 並保存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使用 dev reset 清測試資料，再匯入 backup，確認角色/EXP/英文進度/Boss/設定恢復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匯入一個破壞格式的 JSON，確認資料沒有被清掉</w:t>
      </w:r>
    </w:p>
    <w:p>
      <w:pPr>
        <w:pStyle w:val="Heading2"/>
      </w:pPr>
      <w:r>
        <w:t>Pass 判定</w:t>
      </w:r>
    </w:p>
    <w:p>
      <w:pPr>
        <w:pStyle w:val="ListBullet"/>
      </w:pPr>
      <w:r>
        <w:t>可離線啟動</w:t>
      </w:r>
    </w:p>
    <w:p>
      <w:pPr>
        <w:pStyle w:val="ListBullet"/>
      </w:pPr>
      <w:r>
        <w:t>核心功能不依賴網路</w:t>
      </w:r>
    </w:p>
    <w:p>
      <w:pPr>
        <w:pStyle w:val="ListBullet"/>
      </w:pPr>
      <w:r>
        <w:t>備份還原可靠</w:t>
      </w:r>
    </w:p>
    <w:p>
      <w:pPr>
        <w:pStyle w:val="ListBullet"/>
      </w:pPr>
      <w:r>
        <w:t>壞檔不傷現有狀態</w:t>
      </w:r>
    </w:p>
    <w:p>
      <w:pPr>
        <w:pStyle w:val="Heading2"/>
      </w:pPr>
      <w:r>
        <w:t>檢查結果紀錄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CE6F1"/>
            <w:vAlign w:val="center"/>
          </w:tcPr>
          <w:p>
            <w:r>
              <w:t>檢查項目</w:t>
            </w:r>
          </w:p>
        </w:tc>
        <w:tc>
          <w:tcPr>
            <w:tcW w:type="dxa" w:w="1584"/>
            <w:shd w:fill="DCE6F1"/>
            <w:vAlign w:val="center"/>
          </w:tcPr>
          <w:p>
            <w:r>
              <w:t>結果</w:t>
            </w:r>
          </w:p>
        </w:tc>
        <w:tc>
          <w:tcPr>
            <w:tcW w:type="dxa" w:w="4896"/>
            <w:shd w:fill="DCE6F1"/>
            <w:vAlign w:val="center"/>
          </w:tcPr>
          <w:p>
            <w:r>
              <w:t>備註 / 問題</w:t>
            </w:r>
          </w:p>
        </w:tc>
      </w:tr>
      <w:tr>
        <w:tc>
          <w:tcPr>
            <w:tcW w:type="dxa" w:w="3456"/>
          </w:tcPr>
          <w:p>
            <w:r>
              <w:t>先在線打開一次，再關網路/切離線模式後重新整理，首頁仍可用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離線進入任務、英文、故事至少能讀已打包內容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匯出 backup JSON 並保存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使用 dev reset 清測試資料，再匯入 backup，確認角色/EXP/英文進度/Boss/設定恢復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匯入一個破壞格式的 JSON，確認資料沒有被清掉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如果 Fail，直接貼這段修正提示詞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Stage 9 failed. Do not solve by disabling offline features or clearing user data.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Observed failure: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&lt;貼上 service worker / cache / backup / restore 的重現步驟與 console 訊息&gt;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Identify whether the issue is cache versioning, asset URL scope, backup schema, migration, or restore transaction. Patch minimally and rerun the exact offline/backup regression path.</w:t>
            </w:r>
            <w:r>
              <w:br/>
            </w:r>
          </w:p>
        </w:tc>
      </w:tr>
    </w:tbl>
    <w:p>
      <w:r>
        <w:br w:type="page"/>
      </w:r>
    </w:p>
    <w:p>
      <w:bookmarkStart w:id="110" w:name="stage10"/>
      <w:pPr>
        <w:pStyle w:val="Heading1"/>
      </w:pPr>
      <w:r>
        <w:t>階段 10｜視覺精修與平板響應式</w:t>
      </w:r>
      <w:bookmarkEnd w:id="110"/>
    </w:p>
    <w:p>
      <w:r>
        <w:rPr>
          <w:b/>
        </w:rPr>
        <w:t>建議模型：</w:t>
      </w:r>
      <w:r>
        <w:t>GPT-5.6 Sol</w:t>
      </w:r>
      <w:r>
        <w:t xml:space="preserve">　</w:t>
      </w:r>
      <w:r>
        <w:rPr>
          <w:b/>
        </w:rPr>
        <w:t>推理強度：</w:t>
      </w:r>
      <w:r>
        <w:t>Medium</w:t>
      </w:r>
    </w:p>
    <w:p>
      <w:pPr>
        <w:spacing w:after="100"/>
        <w:shd w:fill="EDF7F1"/>
      </w:pPr>
      <w:r>
        <w:rPr>
          <w:rFonts w:ascii="Microsoft JhengHei" w:hAnsi="Microsoft JhengHei" w:eastAsia="Microsoft JhengHei"/>
          <w:b/>
          <w:color w:val="246F4E"/>
          <w:sz w:val="19"/>
        </w:rPr>
        <w:t>【Codex 主責 CSS 整合；ChatGPT 可大量平行做素材】圖片、角色姿勢、背景可由 ChatGPT 產出；正式 CSS/component 調整由 Codex，避免雙方同時改版面檔。</w:t>
      </w:r>
    </w:p>
    <w:p>
      <w:r>
        <w:rPr>
          <w:b/>
        </w:rPr>
        <w:t>本階段目標：</w:t>
      </w:r>
      <w:r>
        <w:t>在功能穩定後把成品 UI 拉近你已核准的模擬圖，但不得為了外觀破壞資料與功能。</w:t>
      </w:r>
    </w:p>
    <w:p>
      <w:pPr>
        <w:pStyle w:val="Heading3"/>
      </w:pPr>
      <w:r>
        <w:t>本階段應引用的檔案：</w:t>
      </w:r>
    </w:p>
    <w:p>
      <w:pPr>
        <w:pStyle w:val="ListBullet"/>
      </w:pPr>
      <w:r>
        <w:t>AGENTS.md</w:t>
      </w:r>
    </w:p>
    <w:p>
      <w:pPr>
        <w:pStyle w:val="ListBullet"/>
      </w:pPr>
      <w:r>
        <w:t>04_UI_REFERENCES/01～07（本階段可全部看）</w:t>
      </w:r>
    </w:p>
    <w:p>
      <w:pPr>
        <w:pStyle w:val="ListBullet"/>
      </w:pPr>
      <w:r>
        <w:t>現有 CSS tokens/components</w:t>
      </w:r>
    </w:p>
    <w:p>
      <w:pPr>
        <w:pStyle w:val="Heading2"/>
      </w:pPr>
      <w:r>
        <w:t>直接貼給 Codex 的提示詞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This is Stage 10 visual refinement; business rules are frozen unless a visual bug exposes a real functional defect.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Compare the implemented app against all approved references in `04_UI_REFERENCES/`.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Prioritize tablet portrait first, then tablet landscape, then mobile/desktop.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Refine: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visual hierarchy;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sky/forest/adventure art direction using existing/local assets or placeholders;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wood-sign headings, parchment/cream cards, blue/yellow CTAs;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spacing, type scale, border radius, shadows;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navigation selected states;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quest cards, English card, story reader, exercise/chore detail, boss/parent layouts;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consistent boy/girl avatar placement;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accessibility contrast/focus/reduced motion.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Do not copy mockup numbers that conflict with real data.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Do not replace working components with duplicated page-specific markup.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Run visual smoke checks at representative tablet portrait/landscape sizes.</w:t>
            </w:r>
            <w:r>
              <w:br/>
            </w:r>
          </w:p>
        </w:tc>
      </w:tr>
    </w:tbl>
    <w:p>
      <w:pPr>
        <w:pStyle w:val="Heading2"/>
      </w:pPr>
      <w:r>
        <w:t>Codex 必做自檢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UI 接近核准風格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主要元件保持重用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直式平板無裁切/重疊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橫式不崩版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文字仍好讀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focus/reduced-motion 沒被破壞</w:t>
      </w:r>
    </w:p>
    <w:p>
      <w:pPr>
        <w:pStyle w:val="Heading2"/>
      </w:pPr>
      <w:r>
        <w:t>你本人要做的檢查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逐頁比對首頁、任務、英文、運動、家事、故事、Boss/家長頁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以平板直式檢查文字是否太小、按鈕是否好按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轉橫式檢查重疊與捲軸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切換男/女主角確認兩者布局都正常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把瀏覽器字體放大到約125%確認主要畫面不崩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確認動畫不會一直閃、閱讀頁夠安靜</w:t>
      </w:r>
    </w:p>
    <w:p>
      <w:pPr>
        <w:pStyle w:val="Heading2"/>
      </w:pPr>
      <w:r>
        <w:t>Pass 判定</w:t>
      </w:r>
    </w:p>
    <w:p>
      <w:pPr>
        <w:pStyle w:val="ListBullet"/>
      </w:pPr>
      <w:r>
        <w:t>主要版面與模擬圖方向一致</w:t>
      </w:r>
    </w:p>
    <w:p>
      <w:pPr>
        <w:pStyle w:val="ListBullet"/>
      </w:pPr>
      <w:r>
        <w:t>沒有為美化破壞功能</w:t>
      </w:r>
    </w:p>
    <w:p>
      <w:pPr>
        <w:pStyle w:val="ListBullet"/>
      </w:pPr>
      <w:r>
        <w:t>男/女角色都適配</w:t>
      </w:r>
    </w:p>
    <w:p>
      <w:pPr>
        <w:pStyle w:val="ListBullet"/>
      </w:pPr>
      <w:r>
        <w:t>平板直橫都可用</w:t>
      </w:r>
    </w:p>
    <w:p>
      <w:pPr>
        <w:pStyle w:val="Heading2"/>
      </w:pPr>
      <w:r>
        <w:t>檢查結果紀錄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CE6F1"/>
            <w:vAlign w:val="center"/>
          </w:tcPr>
          <w:p>
            <w:r>
              <w:t>檢查項目</w:t>
            </w:r>
          </w:p>
        </w:tc>
        <w:tc>
          <w:tcPr>
            <w:tcW w:type="dxa" w:w="1584"/>
            <w:shd w:fill="DCE6F1"/>
            <w:vAlign w:val="center"/>
          </w:tcPr>
          <w:p>
            <w:r>
              <w:t>結果</w:t>
            </w:r>
          </w:p>
        </w:tc>
        <w:tc>
          <w:tcPr>
            <w:tcW w:type="dxa" w:w="4896"/>
            <w:shd w:fill="DCE6F1"/>
            <w:vAlign w:val="center"/>
          </w:tcPr>
          <w:p>
            <w:r>
              <w:t>備註 / 問題</w:t>
            </w:r>
          </w:p>
        </w:tc>
      </w:tr>
      <w:tr>
        <w:tc>
          <w:tcPr>
            <w:tcW w:type="dxa" w:w="3456"/>
          </w:tcPr>
          <w:p>
            <w:r>
              <w:t>逐頁比對首頁、任務、英文、運動、家事、故事、Boss/家長頁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以平板直式檢查文字是否太小、按鈕是否好按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轉橫式檢查重疊與捲軸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切換男/女主角確認兩者布局都正常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把瀏覽器字體放大到約125%確認主要畫面不崩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確認動畫不會一直閃、閱讀頁夠安靜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如果 Fail，直接貼這段修正提示詞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Fix only the Stage 10 visual issues listed below. Preserve current functional behavior and data model.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Visual failures: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&lt;逐條貼，例如：iPad 直式英文卡超出、女主角被裁切、Boss CTA 遮住文字&gt;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Patch shared CSS/components first where possible. Do not duplicate whole page layouts. Verify the specific viewport sizes again and report concise results.</w:t>
            </w:r>
            <w:r>
              <w:br/>
            </w:r>
          </w:p>
        </w:tc>
      </w:tr>
    </w:tbl>
    <w:p>
      <w:r>
        <w:br w:type="page"/>
      </w:r>
    </w:p>
    <w:p>
      <w:bookmarkStart w:id="111" w:name="stage11"/>
      <w:pPr>
        <w:pStyle w:val="Heading1"/>
      </w:pPr>
      <w:r>
        <w:t>階段 11｜完整 QA、Release Candidate 與交付</w:t>
      </w:r>
      <w:bookmarkEnd w:id="111"/>
    </w:p>
    <w:p>
      <w:r>
        <w:rPr>
          <w:b/>
        </w:rPr>
        <w:t>建議模型：</w:t>
      </w:r>
      <w:r>
        <w:t>GPT-6 Astra</w:t>
      </w:r>
      <w:r>
        <w:t xml:space="preserve">　</w:t>
      </w:r>
      <w:r>
        <w:rPr>
          <w:b/>
        </w:rPr>
        <w:t>推理強度：</w:t>
      </w:r>
      <w:r>
        <w:t>Medium</w:t>
      </w:r>
    </w:p>
    <w:p>
      <w:pPr>
        <w:spacing w:after="100"/>
        <w:shd w:fill="EDF7F1"/>
      </w:pPr>
      <w:r>
        <w:rPr>
          <w:rFonts w:ascii="Microsoft JhengHei" w:hAnsi="Microsoft JhengHei" w:eastAsia="Microsoft JhengHei"/>
          <w:b/>
          <w:color w:val="246F4E"/>
          <w:sz w:val="19"/>
        </w:rPr>
        <w:t>【Codex 必須跑最終 QA】ChatGPT 可獨立審查 RELEASE_CHECKLIST / README / 視覺截圖，但不能取代真實 repo 測試。進入 RC 後停止平行改 code/data，避免測試基準漂移。</w:t>
      </w:r>
    </w:p>
    <w:p>
      <w:r>
        <w:rPr>
          <w:b/>
        </w:rPr>
        <w:t>本階段目標：</w:t>
      </w:r>
      <w:r>
        <w:t>做最後跨模組驗收、修復明顯缺陷並輸出可交付 Release Candidate；這是少數允許廣泛 repo 檢查的階段。</w:t>
      </w:r>
    </w:p>
    <w:p>
      <w:pPr>
        <w:pStyle w:val="Heading3"/>
      </w:pPr>
      <w:r>
        <w:t>本階段應引用的檔案：</w:t>
      </w:r>
    </w:p>
    <w:p>
      <w:pPr>
        <w:pStyle w:val="ListBullet"/>
      </w:pPr>
      <w:r>
        <w:t>AGENTS.md</w:t>
      </w:r>
    </w:p>
    <w:p>
      <w:pPr>
        <w:pStyle w:val="ListBullet"/>
      </w:pPr>
      <w:r>
        <w:t>05_TESTS/ACCEPTANCE_TESTS.md</w:t>
      </w:r>
    </w:p>
    <w:p>
      <w:pPr>
        <w:pStyle w:val="ListBullet"/>
      </w:pPr>
      <w:r>
        <w:t>README.md</w:t>
      </w:r>
    </w:p>
    <w:p>
      <w:pPr>
        <w:pStyle w:val="ListBullet"/>
      </w:pPr>
      <w:r>
        <w:t>CHANGELOG.md</w:t>
      </w:r>
    </w:p>
    <w:p>
      <w:pPr>
        <w:pStyle w:val="ListBullet"/>
      </w:pPr>
      <w:r>
        <w:t>KNOWN_LIMITATIONS.md</w:t>
      </w:r>
    </w:p>
    <w:p>
      <w:pPr>
        <w:pStyle w:val="ListBullet"/>
      </w:pPr>
      <w:r>
        <w:t>整個實際程式（此階段才允許較廣泛檢查）</w:t>
      </w:r>
    </w:p>
    <w:p>
      <w:pPr>
        <w:pStyle w:val="Heading2"/>
      </w:pPr>
      <w:r>
        <w:t>直接貼給 Codex 的提示詞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and `05_TESTS/ACCEPTANCE_TESTS.md` first. This is the final Stage 11 release-candidate QA, so a broader repository review is allowed.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1. Run the complete acceptance suite and relevant automated/self-tests.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2. Specifically verify: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 xml:space="preserve">   - boy/girl avatar selection and progress sharing;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 xml:space="preserve">   - reload persistence;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 xml:space="preserve">   - parent approval;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 xml:space="preserve">   - no double EXP/reward;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 xml:space="preserve">   - Core 300 + 300 + 200 = 800 extension without progress loss;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 xml:space="preserve">   - speech rate persistence;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 xml:space="preserve">   - 30 stories;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 xml:space="preserve">   - rewards/titles/badges/chests;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 xml:space="preserve">   - 6 bosses;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 xml:space="preserve">   - offline launch;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 xml:space="preserve">   - backup/restore;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 xml:space="preserve">   - tablet portrait/landscape smoke checks.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3. Fix clear release-blocking defects you can safely reproduce.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4. Do not perform speculative refactors just because code could be cleaner.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5. Update README, CHANGELOG, KNOWN_LIMITATIONS, ASSET_TODO, DATA_SCHEMA as needed.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6. Produce a RELEASE_CHECKLIST.md containing PASS/FAIL for every acceptance item and exact remaining limitations.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7. Report the final runnable command/path and whether the build is ready for family pilot use.</w:t>
            </w:r>
            <w:r>
              <w:br/>
            </w:r>
          </w:p>
        </w:tc>
      </w:tr>
    </w:tbl>
    <w:p>
      <w:pPr>
        <w:pStyle w:val="Heading2"/>
      </w:pPr>
      <w:r>
        <w:t>Codex 必做自檢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Acceptance tests 有可追蹤結果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300→600→800 PASS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no double EXP PASS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offline PASS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backup/restore PASS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README 啟動方式有效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Known limitations 誠實列出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沒有未說明的 release blocker</w:t>
      </w:r>
    </w:p>
    <w:p>
      <w:pPr>
        <w:pStyle w:val="Heading2"/>
      </w:pPr>
      <w:r>
        <w:t>你本人要做的檢查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照 README 從乾淨瀏覽器環境啟動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完整建立一個男角測試帳號，再切女角確認進度共用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至少做一個運動、一個家事、一個英文、一篇故事、一個待審核流程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開一個寶箱或測 reward 流程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跑一次 Boss step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離線重新開啟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匯出備份，恢復到測試資料庫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查看 RELEASE_CHECKLIST.md 是否所有關鍵項目 PASS；Fail 項目是否清楚寫明</w:t>
      </w:r>
    </w:p>
    <w:p>
      <w:pPr>
        <w:pStyle w:val="Heading2"/>
      </w:pPr>
      <w:r>
        <w:t>Pass 判定</w:t>
      </w:r>
    </w:p>
    <w:p>
      <w:pPr>
        <w:pStyle w:val="ListBullet"/>
      </w:pPr>
      <w:r>
        <w:t>關鍵流程可從頭到尾使用</w:t>
      </w:r>
    </w:p>
    <w:p>
      <w:pPr>
        <w:pStyle w:val="ListBullet"/>
      </w:pPr>
      <w:r>
        <w:t>沒有資料遺失/重複發獎</w:t>
      </w:r>
    </w:p>
    <w:p>
      <w:pPr>
        <w:pStyle w:val="ListBullet"/>
      </w:pPr>
      <w:r>
        <w:t>離線與備份可用</w:t>
      </w:r>
    </w:p>
    <w:p>
      <w:pPr>
        <w:pStyle w:val="ListBullet"/>
      </w:pPr>
      <w:r>
        <w:t>剩餘問題不是 release blocker 或已明確列出</w:t>
      </w:r>
    </w:p>
    <w:p>
      <w:pPr>
        <w:pStyle w:val="Heading2"/>
      </w:pPr>
      <w:r>
        <w:t>檢查結果紀錄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CE6F1"/>
            <w:vAlign w:val="center"/>
          </w:tcPr>
          <w:p>
            <w:r>
              <w:t>檢查項目</w:t>
            </w:r>
          </w:p>
        </w:tc>
        <w:tc>
          <w:tcPr>
            <w:tcW w:type="dxa" w:w="1584"/>
            <w:shd w:fill="DCE6F1"/>
            <w:vAlign w:val="center"/>
          </w:tcPr>
          <w:p>
            <w:r>
              <w:t>結果</w:t>
            </w:r>
          </w:p>
        </w:tc>
        <w:tc>
          <w:tcPr>
            <w:tcW w:type="dxa" w:w="4896"/>
            <w:shd w:fill="DCE6F1"/>
            <w:vAlign w:val="center"/>
          </w:tcPr>
          <w:p>
            <w:r>
              <w:t>備註 / 問題</w:t>
            </w:r>
          </w:p>
        </w:tc>
      </w:tr>
      <w:tr>
        <w:tc>
          <w:tcPr>
            <w:tcW w:type="dxa" w:w="3456"/>
          </w:tcPr>
          <w:p>
            <w:r>
              <w:t>照 README 從乾淨瀏覽器環境啟動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完整建立一個男角測試帳號，再切女角確認進度共用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至少做一個運動、一個家事、一個英文、一篇故事、一個待審核流程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開一個寶箱或測 reward 流程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跑一次 Boss step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離線重新開啟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匯出備份，恢復到測試資料庫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查看 RELEASE_CHECKLIST.md 是否所有關鍵項目 PASS；Fail 項目是否清楚寫明</w:t>
            </w:r>
          </w:p>
        </w:tc>
        <w:tc>
          <w:tcPr>
            <w:tcW w:type="dxa" w:w="3456"/>
          </w:tcPr>
          <w:p>
            <w:r>
              <w:t>☐ Pass  ☐ Fail</w:t>
            </w:r>
          </w:p>
        </w:tc>
        <w:tc>
          <w:tcPr>
            <w:tcW w:type="dxa" w:w="3456"/>
          </w:tcPr>
          <w:p>
            <w:r/>
          </w:p>
        </w:tc>
      </w:tr>
    </w:tbl>
    <w:p>
      <w:pPr>
        <w:pStyle w:val="Heading2"/>
      </w:pPr>
      <w:r>
        <w:t>如果 Fail，直接貼這段修正提示詞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 Release QA still has blockers. Do not perform broad cleanup. Fix only the release-blocking failures below in priority order.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Release blockers: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&lt;貼 RELEASE_CHECKLIST 中 Fail 項目與重現步驟&gt;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For each blocker: reproduce -&gt; root cause -&gt; minimal fix -&gt; regression test -&gt; rerun affected acceptance test. Then update RELEASE_CHECKLIST.md. Stop when all listed blockers are resolved or clearly explain a blocker you cannot safely fix.</w:t>
            </w:r>
            <w: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五、日後小修改的低用量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val="single" w:sz="8" w:color="B9C2CC"/>
              <w:left w:val="single" w:sz="8" w:color="B9C2CC"/>
              <w:bottom w:val="single" w:sz="8" w:color="B9C2CC"/>
              <w:right w:val="single" w:sz="8" w:color="B9C2CC"/>
            </w:tcBorders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sz w:val="17"/>
              </w:rPr>
              <w:t>Read `AGENTS.md` first.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Small scoped change: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&lt;只寫一件事，例如：把任務卡標題字體加大 2px&gt;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Scope: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Only inspect and modify the smallest relevant component/CSS/module.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Do not reread the full specs unless this change conflicts with a documented rule.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Do not refactor unrelated code.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Do not reformat untouched files.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Run only the narrowest relevant check.</w:t>
            </w:r>
            <w:r>
              <w:br/>
            </w:r>
            <w:r>
              <w:rPr>
                <w:rFonts w:ascii="Noto Sans Mono CJK TC" w:hAnsi="Noto Sans Mono CJK TC" w:eastAsia="Noto Sans Mono CJK TC"/>
                <w:sz w:val="17"/>
              </w:rPr>
              <w:t>- Reply with files changed + check result only.</w:t>
            </w:r>
            <w:r>
              <w:br/>
            </w:r>
          </w:p>
        </w:tc>
      </w:tr>
    </w:tbl>
    <w:p>
      <w:r>
        <w:t>建議：這類任務優先使用 GPT-5.6 Terra Low；如果牽涉狀態或跨檔邏輯，再升 Sol Medium。</w:t>
      </w:r>
    </w:p>
    <w:p>
      <w:pPr>
        <w:pStyle w:val="Heading1"/>
      </w:pPr>
      <w:r>
        <w:t>六、你自己最該盯的 10 個風險點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重整頁面後資料會不會消失。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同一任務連按完成，EXP 會不會加兩次。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家長審核後再重整，會不會再次發獎。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男/女主角切換是否只是外觀，進度完全共用。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英文字庫從 300 加到 600、800 時，原本單字進度是否保留。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停用 vocabulary pack 時，歷史是否被誤刪。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離線模式是否真的能打開首頁、任務、英文、故事。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備份匯入失敗時，是否會把現有資料清掉。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PWA 更新後是否卡在舊 cache。</w:t>
      </w:r>
    </w:p>
    <w:p>
      <w:pPr>
        <w:pStyle w:val="ListBullet"/>
        <w:ind w:left="216"/>
      </w:pPr>
      <w:r>
        <w:rPr>
          <w:rFonts w:ascii="Noto Sans CJK TC" w:hAnsi="Noto Sans CJK TC" w:eastAsia="Noto Sans CJK TC"/>
        </w:rPr>
        <w:t>☐ UI 美化是否不小心把按鈕、文字、平板橫直版弄壞。</w:t>
      </w:r>
    </w:p>
    <w:p>
      <w:pPr>
        <w:pStyle w:val="Heading1"/>
      </w:pPr>
      <w:r>
        <w:t>七、檢查結果總表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DCE6F1"/>
          </w:tcPr>
          <w:p>
            <w:r>
              <w:t>階段</w:t>
            </w:r>
          </w:p>
        </w:tc>
        <w:tc>
          <w:tcPr>
            <w:tcW w:type="dxa" w:w="2074"/>
            <w:shd w:fill="DCE6F1"/>
          </w:tcPr>
          <w:p>
            <w:r>
              <w:t>日期</w:t>
            </w:r>
          </w:p>
        </w:tc>
        <w:tc>
          <w:tcPr>
            <w:tcW w:type="dxa" w:w="2074"/>
            <w:shd w:fill="DCE6F1"/>
          </w:tcPr>
          <w:p>
            <w:r>
              <w:t>模型 / 推理</w:t>
            </w:r>
          </w:p>
        </w:tc>
        <w:tc>
          <w:tcPr>
            <w:tcW w:type="dxa" w:w="2074"/>
            <w:shd w:fill="DCE6F1"/>
          </w:tcPr>
          <w:p>
            <w:r>
              <w:t>結果</w:t>
            </w:r>
          </w:p>
        </w:tc>
        <w:tc>
          <w:tcPr>
            <w:tcW w:type="dxa" w:w="2074"/>
            <w:shd w:fill="DCE6F1"/>
          </w:tcPr>
          <w:p>
            <w:r>
              <w:t>主要備註</w:t>
            </w:r>
          </w:p>
        </w:tc>
      </w:tr>
      <w:tr>
        <w:tc>
          <w:tcPr>
            <w:tcW w:type="dxa" w:w="2074"/>
          </w:tcPr>
          <w:p>
            <w:r>
              <w:t>階段 0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☐ Pass ☐ Fail</w:t>
            </w:r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階段 1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☐ Pass ☐ Fail</w:t>
            </w:r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階段 2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☐ Pass ☐ Fail</w:t>
            </w:r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階段 3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☐ Pass ☐ Fail</w:t>
            </w:r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階段 4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☐ Pass ☐ Fail</w:t>
            </w:r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階段 5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☐ Pass ☐ Fail</w:t>
            </w:r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階段 6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☐ Pass ☐ Fail</w:t>
            </w:r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階段 7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☐ Pass ☐ Fail</w:t>
            </w:r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階段 8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☐ Pass ☐ Fail</w:t>
            </w:r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階段 9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☐ Pass ☐ Fail</w:t>
            </w:r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階段 10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☐ Pass ☐ Fail</w:t>
            </w:r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階段 11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☐ Pass ☐ Fail</w:t>
            </w:r>
          </w:p>
        </w:tc>
        <w:tc>
          <w:tcPr>
            <w:tcW w:type="dxa" w:w="2074"/>
          </w:tcPr>
          <w:p>
            <w:r/>
          </w:p>
        </w:tc>
      </w:tr>
    </w:tbl>
    <w:p>
      <w:r>
        <w:t>只有 Stage 11 Pass 且所有 release blocker 清除後，才建議把版本視為可給孩子做第一輪家庭試用。</w:t>
      </w:r>
    </w:p>
    <w:p>
      <w:pPr>
        <w:pStyle w:val="Heading1"/>
      </w:pPr>
      <w:r>
        <w:t>八、官方模型資訊與更新提醒</w:t>
      </w:r>
    </w:p>
    <w:p>
      <w:pPr>
        <w:spacing w:after="100"/>
      </w:pPr>
      <w:r>
        <w:rPr>
          <w:sz w:val="19"/>
        </w:rPr>
        <w:t>本 v1.1 分工依 2026-09-15 OpenAI 官方資訊調整：Codex 專注軟體開發並可操作 codebase / test / command / diff；Codex Desktop 支援多 agent 與 worktree；Work 與 Codex 使用同一類用量結構，Astra 可能比 Sol 更快消耗 allowance；Lower effort 是節省用量的合理起點，Higher effort 不保證更好。</w:t>
      </w:r>
    </w:p>
    <w:p>
      <w:r>
        <w:rPr>
          <w:b/>
          <w:color w:val="105384"/>
          <w:sz w:val="19"/>
        </w:rPr>
        <w:t>建議每次大階段開始前到 Settings → Usage 查看剩餘 allowance；如果一個結果漏掉需求，先補清楚檔案、權限、錯誤訊息與 scope，再考慮提高 reasoning。</w:t>
      </w:r>
    </w:p>
    <w:p>
      <w:r>
        <w:t>本手冊的模型建議依 2026-09-15 OpenAI 官方文件整理。模型可用性、Codex 版本需求與用量規則會更新；若未來 Codex 模型選單與本手冊不同，以你帳號當下可見選項與 OpenAI 官方文件為準。</w:t>
      </w:r>
    </w:p>
    <w:p>
      <w:pPr>
        <w:pStyle w:val="ListBullet"/>
      </w:pPr>
      <w:r>
        <w:rPr>
          <w:b/>
        </w:rPr>
        <w:t xml:space="preserve">OpenAI Help Center - GPT-5.6 and GPT-6 Pro in ChatGPT: </w:t>
      </w:r>
      <w:r>
        <w:t>https://help.openai.com/en/articles/20001354-GPT-5.6</w:t>
      </w:r>
    </w:p>
    <w:p>
      <w:pPr>
        <w:pStyle w:val="ListBullet"/>
      </w:pPr>
      <w:r>
        <w:rPr>
          <w:b/>
        </w:rPr>
        <w:t xml:space="preserve">OpenAI Help Center - Managing usage with GPT-6 Astra in Work and Codex: </w:t>
      </w:r>
      <w:r>
        <w:t>https://help.openai.com/articles/20001516</w:t>
      </w:r>
    </w:p>
    <w:p>
      <w:pPr>
        <w:pStyle w:val="ListBullet"/>
      </w:pPr>
      <w:r>
        <w:rPr>
          <w:b/>
        </w:rPr>
        <w:t xml:space="preserve">OpenAI Developers - Model guidance: </w:t>
      </w:r>
      <w:r>
        <w:t>https://developers.openai.com/api/docs/guides/latest-model</w:t>
      </w:r>
    </w:p>
    <w:p>
      <w:r>
        <w:t>重點：官方說明目前 Plus 可在 Work 與 Codex 使用 GPT-6 Astra；Astra 對複雜 coding/workflow 很強，但用量敏感時應先從較低 reasoning 開始。較高 reasoning 會消耗更多 allowance，而且不保證一定得到更好結果。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Real Life Quest｜Codex 開發執行操作手冊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4487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169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24487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5A5A5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